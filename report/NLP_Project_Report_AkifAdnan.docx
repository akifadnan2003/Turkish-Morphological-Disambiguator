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B3298" w14:textId="7B2D74B7" w:rsidR="00E56A65" w:rsidRPr="00A77825" w:rsidRDefault="00000000">
      <w:pPr>
        <w:jc w:val="center"/>
      </w:pPr>
      <w:r w:rsidRPr="00A77825">
        <w:br/>
      </w:r>
      <w:r w:rsidR="00A77825" w:rsidRPr="00BB45DF">
        <w:rPr>
          <w:noProof/>
        </w:rPr>
        <w:drawing>
          <wp:inline distT="0" distB="0" distL="0" distR="0" wp14:anchorId="19E38645" wp14:editId="48A2CD39">
            <wp:extent cx="2336889" cy="1299610"/>
            <wp:effectExtent l="0" t="0" r="0" b="0"/>
            <wp:docPr id="102539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1262" cy="1307603"/>
                    </a:xfrm>
                    <a:prstGeom prst="rect">
                      <a:avLst/>
                    </a:prstGeom>
                    <a:noFill/>
                    <a:ln>
                      <a:noFill/>
                    </a:ln>
                  </pic:spPr>
                </pic:pic>
              </a:graphicData>
            </a:graphic>
          </wp:inline>
        </w:drawing>
      </w:r>
      <w:r w:rsidRPr="00A77825">
        <w:br/>
      </w:r>
    </w:p>
    <w:p w14:paraId="37E0C789" w14:textId="77777777" w:rsidR="00E56A65" w:rsidRPr="00A77825" w:rsidRDefault="00000000">
      <w:pPr>
        <w:jc w:val="center"/>
      </w:pPr>
      <w:r w:rsidRPr="00A77825">
        <w:rPr>
          <w:b/>
          <w:sz w:val="24"/>
        </w:rPr>
        <w:t>T.C. Bursa Teknik Üniversitesi</w:t>
      </w:r>
    </w:p>
    <w:p w14:paraId="4553B633" w14:textId="77777777" w:rsidR="00E56A65" w:rsidRPr="00A77825" w:rsidRDefault="00000000">
      <w:pPr>
        <w:jc w:val="center"/>
      </w:pPr>
      <w:r w:rsidRPr="00A77825">
        <w:rPr>
          <w:b/>
          <w:sz w:val="24"/>
        </w:rPr>
        <w:t>Mühendislik ve Doğa Bilimleri Fakültesi</w:t>
      </w:r>
    </w:p>
    <w:p w14:paraId="37819DCA" w14:textId="77777777" w:rsidR="00E56A65" w:rsidRPr="00A77825" w:rsidRDefault="00000000">
      <w:pPr>
        <w:jc w:val="center"/>
      </w:pPr>
      <w:r w:rsidRPr="00A77825">
        <w:rPr>
          <w:b/>
          <w:sz w:val="24"/>
        </w:rPr>
        <w:t>Bilgisayar Mühendisliği Bölümü</w:t>
      </w:r>
    </w:p>
    <w:p w14:paraId="028F315E" w14:textId="77777777" w:rsidR="00E56A65" w:rsidRPr="00A77825" w:rsidRDefault="00E56A65"/>
    <w:p w14:paraId="4A65949A" w14:textId="77777777" w:rsidR="00E56A65" w:rsidRPr="00A77825" w:rsidRDefault="00000000">
      <w:pPr>
        <w:jc w:val="center"/>
      </w:pPr>
      <w:r w:rsidRPr="00A77825">
        <w:t>Doğal Dil İşleme (Natural Language Processing)</w:t>
      </w:r>
    </w:p>
    <w:p w14:paraId="3602AD4B" w14:textId="77777777" w:rsidR="00E56A65" w:rsidRPr="00A77825" w:rsidRDefault="00000000">
      <w:pPr>
        <w:jc w:val="center"/>
      </w:pPr>
      <w:r w:rsidRPr="00A77825">
        <w:t>2025 – 2026 Bahar Dönemi</w:t>
      </w:r>
    </w:p>
    <w:p w14:paraId="1FBEDC75" w14:textId="77777777" w:rsidR="00E56A65" w:rsidRPr="00A77825" w:rsidRDefault="00000000">
      <w:pPr>
        <w:rPr>
          <w:b/>
          <w:bCs/>
        </w:rPr>
      </w:pPr>
      <w:r w:rsidRPr="00A77825">
        <w:br/>
      </w:r>
    </w:p>
    <w:p w14:paraId="781C2F8B" w14:textId="648A4EE5" w:rsidR="00E56A65" w:rsidRPr="00A77825" w:rsidRDefault="00000000">
      <w:pPr>
        <w:jc w:val="center"/>
        <w:rPr>
          <w:b/>
          <w:bCs/>
        </w:rPr>
      </w:pPr>
      <w:r w:rsidRPr="00A77825">
        <w:rPr>
          <w:b/>
          <w:bCs/>
          <w:sz w:val="24"/>
        </w:rPr>
        <w:t>Morfolojik Çözümleme</w:t>
      </w:r>
    </w:p>
    <w:p w14:paraId="6C58ECCB" w14:textId="77777777" w:rsidR="00E56A65" w:rsidRPr="00A77825" w:rsidRDefault="00000000">
      <w:pPr>
        <w:jc w:val="center"/>
      </w:pPr>
      <w:r w:rsidRPr="00A77825">
        <w:rPr>
          <w:b/>
          <w:sz w:val="44"/>
        </w:rPr>
        <w:t>Turkish Morphological Disambiguation</w:t>
      </w:r>
    </w:p>
    <w:p w14:paraId="2A8106FB" w14:textId="77777777" w:rsidR="00E56A65" w:rsidRPr="00A77825" w:rsidRDefault="00000000">
      <w:r w:rsidRPr="00A77825">
        <w:br/>
      </w:r>
      <w:r w:rsidRPr="00A77825">
        <w:br/>
      </w:r>
    </w:p>
    <w:p w14:paraId="32F59FEE" w14:textId="77777777" w:rsidR="00E56A65" w:rsidRPr="00A77825" w:rsidRDefault="00000000">
      <w:pPr>
        <w:jc w:val="center"/>
        <w:rPr>
          <w:b/>
          <w:bCs/>
        </w:rPr>
      </w:pPr>
      <w:r w:rsidRPr="00A77825">
        <w:rPr>
          <w:b/>
          <w:bCs/>
        </w:rPr>
        <w:t>Akif Adnan</w:t>
      </w:r>
    </w:p>
    <w:p w14:paraId="140531A6" w14:textId="77777777" w:rsidR="00E56A65" w:rsidRPr="00A77825" w:rsidRDefault="00000000">
      <w:pPr>
        <w:jc w:val="center"/>
        <w:rPr>
          <w:b/>
          <w:bCs/>
        </w:rPr>
      </w:pPr>
      <w:r w:rsidRPr="00A77825">
        <w:rPr>
          <w:b/>
          <w:bCs/>
        </w:rPr>
        <w:t>Öğrenci No: 20360859106</w:t>
      </w:r>
    </w:p>
    <w:p w14:paraId="264E6C06" w14:textId="77777777" w:rsidR="00E56A65" w:rsidRPr="00A77825" w:rsidRDefault="00000000">
      <w:pPr>
        <w:jc w:val="center"/>
        <w:rPr>
          <w:b/>
          <w:bCs/>
        </w:rPr>
      </w:pPr>
      <w:r w:rsidRPr="00A77825">
        <w:rPr>
          <w:b/>
          <w:bCs/>
        </w:rPr>
        <w:t>Bireysel Çalışma</w:t>
      </w:r>
    </w:p>
    <w:p w14:paraId="2992D6EE" w14:textId="77777777" w:rsidR="00E56A65" w:rsidRPr="00A77825" w:rsidRDefault="00000000">
      <w:pPr>
        <w:jc w:val="center"/>
        <w:rPr>
          <w:b/>
          <w:bCs/>
        </w:rPr>
      </w:pPr>
      <w:r w:rsidRPr="00A77825">
        <w:rPr>
          <w:b/>
          <w:bCs/>
        </w:rPr>
        <w:t>Haziran 2026</w:t>
      </w:r>
    </w:p>
    <w:p w14:paraId="014C3D82" w14:textId="77777777" w:rsidR="00E56A65" w:rsidRPr="00A77825" w:rsidRDefault="00000000">
      <w:r w:rsidRPr="00A77825">
        <w:br w:type="page"/>
      </w:r>
    </w:p>
    <w:p w14:paraId="64E05DEB" w14:textId="77777777" w:rsidR="00E56A65" w:rsidRPr="00A77825" w:rsidRDefault="00000000">
      <w:pPr>
        <w:pStyle w:val="Heading1"/>
        <w:rPr>
          <w:color w:val="auto"/>
        </w:rPr>
      </w:pPr>
      <w:r w:rsidRPr="00A77825">
        <w:rPr>
          <w:rFonts w:ascii="Calibri" w:hAnsi="Calibri"/>
          <w:color w:val="auto"/>
        </w:rPr>
        <w:lastRenderedPageBreak/>
        <w:t>1. Giriş</w:t>
      </w:r>
    </w:p>
    <w:p w14:paraId="0E7FFB55" w14:textId="77777777" w:rsidR="00E56A65" w:rsidRPr="00A77825" w:rsidRDefault="00000000">
      <w:pPr>
        <w:jc w:val="both"/>
      </w:pPr>
      <w:r w:rsidRPr="00A77825">
        <w:t>Morfolojik çözümleme, bir cümledeki her kelimenin birden fazla olası dilbilgisel çözümü bulunduğunda doğru çözümün seçilmesi görevidir. Bu proje, eklemeli bir dil olan Türkçe için bu problemi ele almaktadır. Türkçede kelimeler köklere son ekler eklenerek oluşturulduğundan, aynı yüzey biçimi farklı morfolojik okumalara sahip olabilmektedir.</w:t>
      </w:r>
    </w:p>
    <w:p w14:paraId="5ED9AD97" w14:textId="77777777" w:rsidR="00E56A65" w:rsidRPr="00A77825" w:rsidRDefault="00E56A65"/>
    <w:p w14:paraId="5FE55F28" w14:textId="77777777" w:rsidR="00E56A65" w:rsidRPr="00A77825" w:rsidRDefault="00000000">
      <w:pPr>
        <w:jc w:val="both"/>
      </w:pPr>
      <w:r w:rsidRPr="00A77825">
        <w:t>Proje hedefi: UD Türkçe-IMST Ağaç Bankası üzerinde eğitilmiş bir İstatistiksel Makine Öğrenmesi modeli (Koşullu Rasgele Alanlar — CRF) ile verilen bir Türkçe cümledeki her belirteç için doğru Evrensel Sözcük Türü (UPOS) etiketini tahmin etmek. Model; ayrılmış test kümesi ve 25 elle etiketlenmiş cümle üzerinde değerlendirilmiştir.</w:t>
      </w:r>
    </w:p>
    <w:p w14:paraId="7D80718C" w14:textId="77777777" w:rsidR="00E56A65" w:rsidRPr="00A77825" w:rsidRDefault="00000000">
      <w:pPr>
        <w:pStyle w:val="Heading1"/>
        <w:rPr>
          <w:color w:val="auto"/>
        </w:rPr>
      </w:pPr>
      <w:r w:rsidRPr="00A77825">
        <w:rPr>
          <w:rFonts w:ascii="Calibri" w:hAnsi="Calibri"/>
          <w:color w:val="auto"/>
        </w:rPr>
        <w:t>2. Veri Seti</w:t>
      </w:r>
    </w:p>
    <w:p w14:paraId="4390F6E7" w14:textId="77777777" w:rsidR="00E56A65" w:rsidRPr="00A77825" w:rsidRDefault="00000000">
      <w:pPr>
        <w:jc w:val="both"/>
      </w:pPr>
      <w:r w:rsidRPr="00A77825">
        <w:t>UD Türkçe-IMST Ağaç Bankası (Universal Dependencies projesi), İstanbul Teknik Üniversitesi tarafından oluşturulmuş olup CoNLL-U formatında dilbilimciler tarafından etiketlenmiş cümleler içermektedir.</w:t>
      </w:r>
    </w:p>
    <w:p w14:paraId="2B5CDD40" w14:textId="77777777" w:rsidR="00E56A65" w:rsidRPr="00A77825" w:rsidRDefault="00E56A65" w:rsidP="00A77825">
      <w:pPr>
        <w:shd w:val="clear" w:color="auto" w:fill="FFFFFF" w:themeFill="background1"/>
      </w:pPr>
    </w:p>
    <w:tbl>
      <w:tblPr>
        <w:tblStyle w:val="TableGrid"/>
        <w:tblW w:w="0" w:type="auto"/>
        <w:tblLook w:val="04A0" w:firstRow="1" w:lastRow="0" w:firstColumn="1" w:lastColumn="0" w:noHBand="0" w:noVBand="1"/>
      </w:tblPr>
      <w:tblGrid>
        <w:gridCol w:w="2181"/>
        <w:gridCol w:w="2140"/>
        <w:gridCol w:w="2155"/>
        <w:gridCol w:w="3146"/>
      </w:tblGrid>
      <w:tr w:rsidR="00E56A65" w:rsidRPr="00A77825" w14:paraId="03167441" w14:textId="77777777" w:rsidTr="00A77825">
        <w:tc>
          <w:tcPr>
            <w:tcW w:w="1984" w:type="dxa"/>
            <w:shd w:val="clear" w:color="auto" w:fill="FFFFFF" w:themeFill="background1"/>
            <w:vAlign w:val="center"/>
          </w:tcPr>
          <w:p w14:paraId="24A0B838" w14:textId="77777777" w:rsidR="00E56A65" w:rsidRPr="00A77825" w:rsidRDefault="00000000" w:rsidP="00A77825">
            <w:pPr>
              <w:shd w:val="clear" w:color="auto" w:fill="FFFFFF" w:themeFill="background1"/>
              <w:jc w:val="center"/>
            </w:pPr>
            <w:r w:rsidRPr="00A77825">
              <w:rPr>
                <w:b/>
                <w:sz w:val="18"/>
              </w:rPr>
              <w:t>Bölünme</w:t>
            </w:r>
          </w:p>
        </w:tc>
        <w:tc>
          <w:tcPr>
            <w:tcW w:w="1701" w:type="dxa"/>
            <w:shd w:val="clear" w:color="auto" w:fill="FFFFFF" w:themeFill="background1"/>
            <w:vAlign w:val="center"/>
          </w:tcPr>
          <w:p w14:paraId="44C7F943" w14:textId="77777777" w:rsidR="00E56A65" w:rsidRPr="00A77825" w:rsidRDefault="00000000" w:rsidP="00A77825">
            <w:pPr>
              <w:shd w:val="clear" w:color="auto" w:fill="FFFFFF" w:themeFill="background1"/>
              <w:jc w:val="center"/>
            </w:pPr>
            <w:r w:rsidRPr="00A77825">
              <w:rPr>
                <w:b/>
                <w:sz w:val="18"/>
              </w:rPr>
              <w:t>Cümle</w:t>
            </w:r>
          </w:p>
        </w:tc>
        <w:tc>
          <w:tcPr>
            <w:tcW w:w="1984" w:type="dxa"/>
            <w:shd w:val="clear" w:color="auto" w:fill="FFFFFF" w:themeFill="background1"/>
            <w:vAlign w:val="center"/>
          </w:tcPr>
          <w:p w14:paraId="46B24CAA" w14:textId="77777777" w:rsidR="00E56A65" w:rsidRPr="00A77825" w:rsidRDefault="00000000" w:rsidP="00A77825">
            <w:pPr>
              <w:shd w:val="clear" w:color="auto" w:fill="FFFFFF" w:themeFill="background1"/>
              <w:jc w:val="center"/>
            </w:pPr>
            <w:r w:rsidRPr="00A77825">
              <w:rPr>
                <w:b/>
                <w:sz w:val="18"/>
              </w:rPr>
              <w:t>Belirteç</w:t>
            </w:r>
          </w:p>
        </w:tc>
        <w:tc>
          <w:tcPr>
            <w:tcW w:w="3402" w:type="dxa"/>
            <w:shd w:val="clear" w:color="auto" w:fill="FFFFFF" w:themeFill="background1"/>
            <w:vAlign w:val="center"/>
          </w:tcPr>
          <w:p w14:paraId="413400FB" w14:textId="77777777" w:rsidR="00E56A65" w:rsidRPr="00A77825" w:rsidRDefault="00000000" w:rsidP="00A77825">
            <w:pPr>
              <w:shd w:val="clear" w:color="auto" w:fill="FFFFFF" w:themeFill="background1"/>
              <w:jc w:val="center"/>
            </w:pPr>
            <w:r w:rsidRPr="00A77825">
              <w:rPr>
                <w:b/>
                <w:sz w:val="18"/>
              </w:rPr>
              <w:t>Amaç</w:t>
            </w:r>
          </w:p>
        </w:tc>
      </w:tr>
      <w:tr w:rsidR="00E56A65" w:rsidRPr="00A77825" w14:paraId="6C4DDE74" w14:textId="77777777">
        <w:tc>
          <w:tcPr>
            <w:tcW w:w="2351" w:type="dxa"/>
            <w:vAlign w:val="center"/>
          </w:tcPr>
          <w:p w14:paraId="0F7697A4" w14:textId="77777777" w:rsidR="00E56A65" w:rsidRPr="00A77825" w:rsidRDefault="00000000">
            <w:r w:rsidRPr="00A77825">
              <w:rPr>
                <w:sz w:val="18"/>
              </w:rPr>
              <w:t>Eğitim (Train)</w:t>
            </w:r>
          </w:p>
        </w:tc>
        <w:tc>
          <w:tcPr>
            <w:tcW w:w="2351" w:type="dxa"/>
            <w:vAlign w:val="center"/>
          </w:tcPr>
          <w:p w14:paraId="53A420A2" w14:textId="77777777" w:rsidR="00E56A65" w:rsidRPr="00A77825" w:rsidRDefault="00000000">
            <w:pPr>
              <w:jc w:val="center"/>
            </w:pPr>
            <w:r w:rsidRPr="00A77825">
              <w:rPr>
                <w:sz w:val="18"/>
              </w:rPr>
              <w:t>3.435</w:t>
            </w:r>
          </w:p>
        </w:tc>
        <w:tc>
          <w:tcPr>
            <w:tcW w:w="2351" w:type="dxa"/>
            <w:vAlign w:val="center"/>
          </w:tcPr>
          <w:p w14:paraId="5A84BE37" w14:textId="77777777" w:rsidR="00E56A65" w:rsidRPr="00A77825" w:rsidRDefault="00000000">
            <w:pPr>
              <w:jc w:val="center"/>
            </w:pPr>
            <w:r w:rsidRPr="00A77825">
              <w:rPr>
                <w:sz w:val="18"/>
              </w:rPr>
              <w:t>~52.000</w:t>
            </w:r>
          </w:p>
        </w:tc>
        <w:tc>
          <w:tcPr>
            <w:tcW w:w="2351" w:type="dxa"/>
            <w:vAlign w:val="center"/>
          </w:tcPr>
          <w:p w14:paraId="31823C3E" w14:textId="77777777" w:rsidR="00E56A65" w:rsidRPr="00A77825" w:rsidRDefault="00000000">
            <w:r w:rsidRPr="00A77825">
              <w:rPr>
                <w:sz w:val="18"/>
              </w:rPr>
              <w:t>Model eğitimi</w:t>
            </w:r>
          </w:p>
        </w:tc>
      </w:tr>
      <w:tr w:rsidR="00E56A65" w:rsidRPr="00A77825" w14:paraId="498418F6" w14:textId="77777777">
        <w:tc>
          <w:tcPr>
            <w:tcW w:w="2351" w:type="dxa"/>
            <w:vAlign w:val="center"/>
          </w:tcPr>
          <w:p w14:paraId="025BF05F" w14:textId="77777777" w:rsidR="00E56A65" w:rsidRPr="00A77825" w:rsidRDefault="00000000">
            <w:r w:rsidRPr="00A77825">
              <w:rPr>
                <w:sz w:val="18"/>
              </w:rPr>
              <w:t>Doğrulama (Dev)</w:t>
            </w:r>
          </w:p>
        </w:tc>
        <w:tc>
          <w:tcPr>
            <w:tcW w:w="2351" w:type="dxa"/>
            <w:vAlign w:val="center"/>
          </w:tcPr>
          <w:p w14:paraId="1C21131A" w14:textId="77777777" w:rsidR="00E56A65" w:rsidRPr="00A77825" w:rsidRDefault="00000000">
            <w:pPr>
              <w:jc w:val="center"/>
            </w:pPr>
            <w:r w:rsidRPr="00A77825">
              <w:rPr>
                <w:sz w:val="18"/>
              </w:rPr>
              <w:t>1.100</w:t>
            </w:r>
          </w:p>
        </w:tc>
        <w:tc>
          <w:tcPr>
            <w:tcW w:w="2351" w:type="dxa"/>
            <w:vAlign w:val="center"/>
          </w:tcPr>
          <w:p w14:paraId="3BE694D4" w14:textId="77777777" w:rsidR="00E56A65" w:rsidRPr="00A77825" w:rsidRDefault="00000000">
            <w:pPr>
              <w:jc w:val="center"/>
            </w:pPr>
            <w:r w:rsidRPr="00A77825">
              <w:rPr>
                <w:sz w:val="18"/>
              </w:rPr>
              <w:t>~17.000</w:t>
            </w:r>
          </w:p>
        </w:tc>
        <w:tc>
          <w:tcPr>
            <w:tcW w:w="2351" w:type="dxa"/>
            <w:vAlign w:val="center"/>
          </w:tcPr>
          <w:p w14:paraId="17E86554" w14:textId="77777777" w:rsidR="00E56A65" w:rsidRPr="00A77825" w:rsidRDefault="00000000">
            <w:r w:rsidRPr="00A77825">
              <w:rPr>
                <w:sz w:val="18"/>
              </w:rPr>
              <w:t>Hiperparametre ayarı</w:t>
            </w:r>
          </w:p>
        </w:tc>
      </w:tr>
      <w:tr w:rsidR="00E56A65" w:rsidRPr="00A77825" w14:paraId="7D90CE9E" w14:textId="77777777">
        <w:tc>
          <w:tcPr>
            <w:tcW w:w="2351" w:type="dxa"/>
            <w:vAlign w:val="center"/>
          </w:tcPr>
          <w:p w14:paraId="6BBE8036" w14:textId="77777777" w:rsidR="00E56A65" w:rsidRPr="00A77825" w:rsidRDefault="00000000">
            <w:r w:rsidRPr="00A77825">
              <w:rPr>
                <w:sz w:val="18"/>
              </w:rPr>
              <w:t>Test</w:t>
            </w:r>
          </w:p>
        </w:tc>
        <w:tc>
          <w:tcPr>
            <w:tcW w:w="2351" w:type="dxa"/>
            <w:vAlign w:val="center"/>
          </w:tcPr>
          <w:p w14:paraId="06499893" w14:textId="77777777" w:rsidR="00E56A65" w:rsidRPr="00A77825" w:rsidRDefault="00000000">
            <w:pPr>
              <w:jc w:val="center"/>
            </w:pPr>
            <w:r w:rsidRPr="00A77825">
              <w:rPr>
                <w:sz w:val="18"/>
              </w:rPr>
              <w:t>1.100</w:t>
            </w:r>
          </w:p>
        </w:tc>
        <w:tc>
          <w:tcPr>
            <w:tcW w:w="2351" w:type="dxa"/>
            <w:vAlign w:val="center"/>
          </w:tcPr>
          <w:p w14:paraId="506EE3BE" w14:textId="77777777" w:rsidR="00E56A65" w:rsidRPr="00A77825" w:rsidRDefault="00000000">
            <w:pPr>
              <w:jc w:val="center"/>
            </w:pPr>
            <w:r w:rsidRPr="00A77825">
              <w:rPr>
                <w:sz w:val="18"/>
              </w:rPr>
              <w:t>~10.000</w:t>
            </w:r>
          </w:p>
        </w:tc>
        <w:tc>
          <w:tcPr>
            <w:tcW w:w="2351" w:type="dxa"/>
            <w:vAlign w:val="center"/>
          </w:tcPr>
          <w:p w14:paraId="4923CD89" w14:textId="77777777" w:rsidR="00E56A65" w:rsidRPr="00A77825" w:rsidRDefault="00000000">
            <w:r w:rsidRPr="00A77825">
              <w:rPr>
                <w:sz w:val="18"/>
              </w:rPr>
              <w:t>Nihai değerlendirme</w:t>
            </w:r>
          </w:p>
        </w:tc>
      </w:tr>
      <w:tr w:rsidR="00E56A65" w:rsidRPr="00A77825" w14:paraId="75B7B6CC" w14:textId="77777777">
        <w:tc>
          <w:tcPr>
            <w:tcW w:w="2351" w:type="dxa"/>
            <w:vAlign w:val="center"/>
          </w:tcPr>
          <w:p w14:paraId="37537909" w14:textId="77777777" w:rsidR="00E56A65" w:rsidRPr="00A77825" w:rsidRDefault="00000000">
            <w:r w:rsidRPr="00A77825">
              <w:rPr>
                <w:sz w:val="18"/>
              </w:rPr>
              <w:t>Elle etiket (özel)</w:t>
            </w:r>
          </w:p>
        </w:tc>
        <w:tc>
          <w:tcPr>
            <w:tcW w:w="2351" w:type="dxa"/>
            <w:vAlign w:val="center"/>
          </w:tcPr>
          <w:p w14:paraId="18572F01" w14:textId="77777777" w:rsidR="00E56A65" w:rsidRPr="00A77825" w:rsidRDefault="00000000">
            <w:pPr>
              <w:jc w:val="center"/>
            </w:pPr>
            <w:r w:rsidRPr="00A77825">
              <w:rPr>
                <w:sz w:val="18"/>
              </w:rPr>
              <w:t>25</w:t>
            </w:r>
          </w:p>
        </w:tc>
        <w:tc>
          <w:tcPr>
            <w:tcW w:w="2351" w:type="dxa"/>
            <w:vAlign w:val="center"/>
          </w:tcPr>
          <w:p w14:paraId="63B2FFF2" w14:textId="77777777" w:rsidR="00E56A65" w:rsidRPr="00A77825" w:rsidRDefault="00000000">
            <w:pPr>
              <w:jc w:val="center"/>
            </w:pPr>
            <w:r w:rsidRPr="00A77825">
              <w:rPr>
                <w:sz w:val="18"/>
              </w:rPr>
              <w:t>169</w:t>
            </w:r>
          </w:p>
        </w:tc>
        <w:tc>
          <w:tcPr>
            <w:tcW w:w="2351" w:type="dxa"/>
            <w:vAlign w:val="center"/>
          </w:tcPr>
          <w:p w14:paraId="6511C4CC" w14:textId="77777777" w:rsidR="00E56A65" w:rsidRPr="00A77825" w:rsidRDefault="00000000">
            <w:r w:rsidRPr="00A77825">
              <w:rPr>
                <w:sz w:val="18"/>
              </w:rPr>
              <w:t>Öğrenci tarafından elle etiketlenmiş</w:t>
            </w:r>
          </w:p>
        </w:tc>
      </w:tr>
    </w:tbl>
    <w:p w14:paraId="23ECB782" w14:textId="77777777" w:rsidR="00E56A65" w:rsidRPr="00A77825" w:rsidRDefault="00000000">
      <w:pPr>
        <w:pStyle w:val="Caption"/>
        <w:rPr>
          <w:color w:val="auto"/>
        </w:rPr>
      </w:pPr>
      <w:r w:rsidRPr="00A77825">
        <w:rPr>
          <w:color w:val="auto"/>
        </w:rPr>
        <w:t>Tablo 1. Projede kullanılan veri seti bölünmeleri.</w:t>
      </w:r>
    </w:p>
    <w:p w14:paraId="4B48B265" w14:textId="77777777" w:rsidR="00E56A65" w:rsidRPr="00A77825" w:rsidRDefault="00E56A65"/>
    <w:p w14:paraId="3EF0A110" w14:textId="77777777" w:rsidR="00E56A65" w:rsidRPr="00A77825" w:rsidRDefault="00000000">
      <w:pPr>
        <w:jc w:val="both"/>
      </w:pPr>
      <w:r w:rsidRPr="00A77825">
        <w:t>CoNLL-U Formatı: Her cümle sekme ayrımlı bir dosyada saklanmaktadır. Temel sütunlar: ID (konum), FORM (yüzey kelime), LEMMA (kök), UPOS (tahmin edilen etiket) ve FEATS (Durum, Sayı, Zaman, Kişi gibi morfolojik özellikler).</w:t>
      </w:r>
    </w:p>
    <w:p w14:paraId="305FAA85" w14:textId="77777777" w:rsidR="00E56A65" w:rsidRPr="00A77825" w:rsidRDefault="00000000">
      <w:r w:rsidRPr="00A77825">
        <w:br w:type="page"/>
      </w:r>
    </w:p>
    <w:p w14:paraId="611D83A3" w14:textId="77777777" w:rsidR="00E56A65" w:rsidRPr="00A77825" w:rsidRDefault="00000000">
      <w:pPr>
        <w:pStyle w:val="Heading1"/>
        <w:rPr>
          <w:color w:val="auto"/>
        </w:rPr>
      </w:pPr>
      <w:r w:rsidRPr="00A77825">
        <w:rPr>
          <w:rFonts w:ascii="Calibri" w:hAnsi="Calibri"/>
          <w:color w:val="auto"/>
        </w:rPr>
        <w:lastRenderedPageBreak/>
        <w:t>3. Yöntem</w:t>
      </w:r>
    </w:p>
    <w:p w14:paraId="444FDD74" w14:textId="77777777" w:rsidR="00E56A65" w:rsidRPr="00A77825" w:rsidRDefault="00000000">
      <w:pPr>
        <w:pStyle w:val="Heading2"/>
        <w:rPr>
          <w:color w:val="auto"/>
        </w:rPr>
      </w:pPr>
      <w:r w:rsidRPr="00A77825">
        <w:rPr>
          <w:rFonts w:ascii="Calibri" w:hAnsi="Calibri"/>
          <w:color w:val="auto"/>
        </w:rPr>
        <w:t>3.1 Algoritma: Koşullu Rasgele Alanlar (CRF)</w:t>
      </w:r>
    </w:p>
    <w:p w14:paraId="46EF91CB" w14:textId="77777777" w:rsidR="00E56A65" w:rsidRPr="00A77825" w:rsidRDefault="00000000">
      <w:pPr>
        <w:jc w:val="both"/>
      </w:pPr>
      <w:r w:rsidRPr="00A77825">
        <w:t>Koşullu Rasgele Alan, ayrımcı bir dizi etiketleme modelidir. Basit bir belirteç bazlı sınıflandırıcının aksine, CRF tüm cümleyi birlikte etiketler; komşu etiketler arasındaki geçiş olasılıklarını öğrenir (örneğin DET'den sonra neredeyse her zaman NOUN veya ADJ gelir). Bu özellik, sözcük sırasının güçlü bağlamsal ipuçları taşıdığı Türkçe için kritik öneme sahiptir. Model; c1=0.05 ve c2=0.05 düzenlileştirme değerleriyle L-BFGS optimizasyonu kullanılarak eğitilmiştir.</w:t>
      </w:r>
    </w:p>
    <w:p w14:paraId="6FB8ECBD" w14:textId="77777777" w:rsidR="00E56A65" w:rsidRPr="00A77825" w:rsidRDefault="00000000">
      <w:pPr>
        <w:pStyle w:val="Heading2"/>
        <w:rPr>
          <w:color w:val="auto"/>
        </w:rPr>
      </w:pPr>
      <w:r w:rsidRPr="00A77825">
        <w:rPr>
          <w:rFonts w:ascii="Calibri" w:hAnsi="Calibri"/>
          <w:color w:val="auto"/>
        </w:rPr>
        <w:t>3.2 Özellik Mühendisliği</w:t>
      </w:r>
    </w:p>
    <w:p w14:paraId="245F0041" w14:textId="77777777" w:rsidR="00E56A65" w:rsidRPr="00A77825" w:rsidRDefault="00000000">
      <w:pPr>
        <w:jc w:val="both"/>
      </w:pPr>
      <w:r w:rsidRPr="00A77825">
        <w:t>Türkçe morfolojisine özgü aşağıdaki özellikler el ile tasarlanmıştır:</w:t>
      </w:r>
    </w:p>
    <w:p w14:paraId="6B997F2C" w14:textId="77777777" w:rsidR="00E56A65" w:rsidRPr="00A77825" w:rsidRDefault="00E56A65" w:rsidP="00A77825">
      <w:pPr>
        <w:shd w:val="clear" w:color="auto" w:fill="FFFFFF" w:themeFill="background1"/>
      </w:pPr>
    </w:p>
    <w:tbl>
      <w:tblPr>
        <w:tblStyle w:val="TableGrid"/>
        <w:tblW w:w="0" w:type="auto"/>
        <w:tblLook w:val="04A0" w:firstRow="1" w:lastRow="0" w:firstColumn="1" w:lastColumn="0" w:noHBand="0" w:noVBand="1"/>
      </w:tblPr>
      <w:tblGrid>
        <w:gridCol w:w="3135"/>
        <w:gridCol w:w="3135"/>
        <w:gridCol w:w="3135"/>
      </w:tblGrid>
      <w:tr w:rsidR="00E56A65" w:rsidRPr="00A77825" w14:paraId="4627C080" w14:textId="77777777" w:rsidTr="00A77825">
        <w:tc>
          <w:tcPr>
            <w:tcW w:w="2835" w:type="dxa"/>
            <w:shd w:val="clear" w:color="auto" w:fill="FFFFFF" w:themeFill="background1"/>
            <w:vAlign w:val="center"/>
          </w:tcPr>
          <w:p w14:paraId="7AB0B8B6" w14:textId="77777777" w:rsidR="00E56A65" w:rsidRPr="00A77825" w:rsidRDefault="00000000" w:rsidP="00A77825">
            <w:pPr>
              <w:shd w:val="clear" w:color="auto" w:fill="FFFFFF" w:themeFill="background1"/>
              <w:jc w:val="center"/>
            </w:pPr>
            <w:r w:rsidRPr="00A77825">
              <w:rPr>
                <w:b/>
                <w:sz w:val="18"/>
              </w:rPr>
              <w:t>Özellik</w:t>
            </w:r>
          </w:p>
        </w:tc>
        <w:tc>
          <w:tcPr>
            <w:tcW w:w="2551" w:type="dxa"/>
            <w:shd w:val="clear" w:color="auto" w:fill="FFFFFF" w:themeFill="background1"/>
            <w:vAlign w:val="center"/>
          </w:tcPr>
          <w:p w14:paraId="68AB1686" w14:textId="77777777" w:rsidR="00E56A65" w:rsidRPr="00A77825" w:rsidRDefault="00000000" w:rsidP="00A77825">
            <w:pPr>
              <w:shd w:val="clear" w:color="auto" w:fill="FFFFFF" w:themeFill="background1"/>
              <w:jc w:val="center"/>
            </w:pPr>
            <w:r w:rsidRPr="00A77825">
              <w:rPr>
                <w:b/>
                <w:sz w:val="18"/>
              </w:rPr>
              <w:t>Örnekler</w:t>
            </w:r>
          </w:p>
        </w:tc>
        <w:tc>
          <w:tcPr>
            <w:tcW w:w="2835" w:type="dxa"/>
            <w:shd w:val="clear" w:color="auto" w:fill="FFFFFF" w:themeFill="background1"/>
            <w:vAlign w:val="center"/>
          </w:tcPr>
          <w:p w14:paraId="068C0EFD" w14:textId="77777777" w:rsidR="00E56A65" w:rsidRPr="00A77825" w:rsidRDefault="00000000" w:rsidP="00A77825">
            <w:pPr>
              <w:shd w:val="clear" w:color="auto" w:fill="FFFFFF" w:themeFill="background1"/>
              <w:jc w:val="center"/>
            </w:pPr>
            <w:r w:rsidRPr="00A77825">
              <w:rPr>
                <w:b/>
                <w:sz w:val="18"/>
              </w:rPr>
              <w:t>Sinyal</w:t>
            </w:r>
          </w:p>
        </w:tc>
      </w:tr>
      <w:tr w:rsidR="00E56A65" w:rsidRPr="00A77825" w14:paraId="4DBDD119" w14:textId="77777777">
        <w:tc>
          <w:tcPr>
            <w:tcW w:w="3135" w:type="dxa"/>
            <w:vAlign w:val="center"/>
          </w:tcPr>
          <w:p w14:paraId="7E10B800" w14:textId="77777777" w:rsidR="00E56A65" w:rsidRPr="00A77825" w:rsidRDefault="00000000" w:rsidP="00A77825">
            <w:pPr>
              <w:shd w:val="clear" w:color="auto" w:fill="FFFFFF" w:themeFill="background1"/>
            </w:pPr>
            <w:r w:rsidRPr="00A77825">
              <w:rPr>
                <w:sz w:val="18"/>
              </w:rPr>
              <w:t>Son ekler (2–4 karakter)</w:t>
            </w:r>
          </w:p>
        </w:tc>
        <w:tc>
          <w:tcPr>
            <w:tcW w:w="3135" w:type="dxa"/>
            <w:vAlign w:val="center"/>
          </w:tcPr>
          <w:p w14:paraId="626FDF78" w14:textId="77777777" w:rsidR="00E56A65" w:rsidRPr="00A77825" w:rsidRDefault="00000000" w:rsidP="00A77825">
            <w:pPr>
              <w:shd w:val="clear" w:color="auto" w:fill="FFFFFF" w:themeFill="background1"/>
            </w:pPr>
            <w:r w:rsidRPr="00A77825">
              <w:rPr>
                <w:sz w:val="18"/>
              </w:rPr>
              <w:t>-dan/-den, -da/-de</w:t>
            </w:r>
          </w:p>
        </w:tc>
        <w:tc>
          <w:tcPr>
            <w:tcW w:w="3135" w:type="dxa"/>
            <w:vAlign w:val="center"/>
          </w:tcPr>
          <w:p w14:paraId="78DCE804" w14:textId="77777777" w:rsidR="00E56A65" w:rsidRPr="00A77825" w:rsidRDefault="00000000" w:rsidP="00A77825">
            <w:pPr>
              <w:shd w:val="clear" w:color="auto" w:fill="FFFFFF" w:themeFill="background1"/>
            </w:pPr>
            <w:r w:rsidRPr="00A77825">
              <w:rPr>
                <w:sz w:val="18"/>
              </w:rPr>
              <w:t>Ayrılma/Bulunma → NOUN</w:t>
            </w:r>
          </w:p>
        </w:tc>
      </w:tr>
      <w:tr w:rsidR="00E56A65" w:rsidRPr="00A77825" w14:paraId="14E2D4B7" w14:textId="77777777">
        <w:tc>
          <w:tcPr>
            <w:tcW w:w="3135" w:type="dxa"/>
            <w:vAlign w:val="center"/>
          </w:tcPr>
          <w:p w14:paraId="060B7870" w14:textId="77777777" w:rsidR="00E56A65" w:rsidRPr="00A77825" w:rsidRDefault="00000000" w:rsidP="00A77825">
            <w:pPr>
              <w:shd w:val="clear" w:color="auto" w:fill="FFFFFF" w:themeFill="background1"/>
            </w:pPr>
            <w:r w:rsidRPr="00A77825">
              <w:rPr>
                <w:sz w:val="18"/>
              </w:rPr>
              <w:t>Zaman eki</w:t>
            </w:r>
          </w:p>
        </w:tc>
        <w:tc>
          <w:tcPr>
            <w:tcW w:w="3135" w:type="dxa"/>
            <w:vAlign w:val="center"/>
          </w:tcPr>
          <w:p w14:paraId="011817B0" w14:textId="77777777" w:rsidR="00E56A65" w:rsidRPr="00A77825" w:rsidRDefault="00000000" w:rsidP="00A77825">
            <w:pPr>
              <w:shd w:val="clear" w:color="auto" w:fill="FFFFFF" w:themeFill="background1"/>
            </w:pPr>
            <w:r w:rsidRPr="00A77825">
              <w:rPr>
                <w:sz w:val="18"/>
              </w:rPr>
              <w:t>-yor/-iyor, -dı/-di</w:t>
            </w:r>
          </w:p>
        </w:tc>
        <w:tc>
          <w:tcPr>
            <w:tcW w:w="3135" w:type="dxa"/>
            <w:vAlign w:val="center"/>
          </w:tcPr>
          <w:p w14:paraId="14517ADB" w14:textId="77777777" w:rsidR="00E56A65" w:rsidRPr="00A77825" w:rsidRDefault="00000000" w:rsidP="00A77825">
            <w:pPr>
              <w:shd w:val="clear" w:color="auto" w:fill="FFFFFF" w:themeFill="background1"/>
            </w:pPr>
            <w:r w:rsidRPr="00A77825">
              <w:rPr>
                <w:sz w:val="18"/>
              </w:rPr>
              <w:t>Geniş/Geçmiş Zaman → VERB</w:t>
            </w:r>
          </w:p>
        </w:tc>
      </w:tr>
      <w:tr w:rsidR="00E56A65" w:rsidRPr="00A77825" w14:paraId="1C710EF3" w14:textId="77777777">
        <w:tc>
          <w:tcPr>
            <w:tcW w:w="3135" w:type="dxa"/>
            <w:vAlign w:val="center"/>
          </w:tcPr>
          <w:p w14:paraId="5D073573" w14:textId="77777777" w:rsidR="00E56A65" w:rsidRPr="00A77825" w:rsidRDefault="00000000" w:rsidP="00A77825">
            <w:pPr>
              <w:shd w:val="clear" w:color="auto" w:fill="FFFFFF" w:themeFill="background1"/>
            </w:pPr>
            <w:r w:rsidRPr="00A77825">
              <w:rPr>
                <w:sz w:val="18"/>
              </w:rPr>
              <w:t>Çoğul eki</w:t>
            </w:r>
          </w:p>
        </w:tc>
        <w:tc>
          <w:tcPr>
            <w:tcW w:w="3135" w:type="dxa"/>
            <w:vAlign w:val="center"/>
          </w:tcPr>
          <w:p w14:paraId="789A717A" w14:textId="77777777" w:rsidR="00E56A65" w:rsidRPr="00A77825" w:rsidRDefault="00000000" w:rsidP="00A77825">
            <w:pPr>
              <w:shd w:val="clear" w:color="auto" w:fill="FFFFFF" w:themeFill="background1"/>
            </w:pPr>
            <w:r w:rsidRPr="00A77825">
              <w:rPr>
                <w:sz w:val="18"/>
              </w:rPr>
              <w:t>-lar/-ler</w:t>
            </w:r>
          </w:p>
        </w:tc>
        <w:tc>
          <w:tcPr>
            <w:tcW w:w="3135" w:type="dxa"/>
            <w:vAlign w:val="center"/>
          </w:tcPr>
          <w:p w14:paraId="58003EAB" w14:textId="77777777" w:rsidR="00E56A65" w:rsidRPr="00A77825" w:rsidRDefault="00000000" w:rsidP="00A77825">
            <w:pPr>
              <w:shd w:val="clear" w:color="auto" w:fill="FFFFFF" w:themeFill="background1"/>
            </w:pPr>
            <w:r w:rsidRPr="00A77825">
              <w:rPr>
                <w:sz w:val="18"/>
              </w:rPr>
              <w:t>NOUN</w:t>
            </w:r>
          </w:p>
        </w:tc>
      </w:tr>
      <w:tr w:rsidR="00E56A65" w:rsidRPr="00A77825" w14:paraId="06F98256" w14:textId="77777777">
        <w:tc>
          <w:tcPr>
            <w:tcW w:w="3135" w:type="dxa"/>
            <w:vAlign w:val="center"/>
          </w:tcPr>
          <w:p w14:paraId="3857382D" w14:textId="77777777" w:rsidR="00E56A65" w:rsidRPr="00A77825" w:rsidRDefault="00000000" w:rsidP="00A77825">
            <w:pPr>
              <w:shd w:val="clear" w:color="auto" w:fill="FFFFFF" w:themeFill="background1"/>
            </w:pPr>
            <w:r w:rsidRPr="00A77825">
              <w:rPr>
                <w:sz w:val="18"/>
              </w:rPr>
              <w:t>Mastar eki</w:t>
            </w:r>
          </w:p>
        </w:tc>
        <w:tc>
          <w:tcPr>
            <w:tcW w:w="3135" w:type="dxa"/>
            <w:vAlign w:val="center"/>
          </w:tcPr>
          <w:p w14:paraId="0512DD29" w14:textId="77777777" w:rsidR="00E56A65" w:rsidRPr="00A77825" w:rsidRDefault="00000000" w:rsidP="00A77825">
            <w:pPr>
              <w:shd w:val="clear" w:color="auto" w:fill="FFFFFF" w:themeFill="background1"/>
            </w:pPr>
            <w:r w:rsidRPr="00A77825">
              <w:rPr>
                <w:sz w:val="18"/>
              </w:rPr>
              <w:t>-mak/-mek</w:t>
            </w:r>
          </w:p>
        </w:tc>
        <w:tc>
          <w:tcPr>
            <w:tcW w:w="3135" w:type="dxa"/>
            <w:vAlign w:val="center"/>
          </w:tcPr>
          <w:p w14:paraId="3FBB13F5" w14:textId="77777777" w:rsidR="00E56A65" w:rsidRPr="00A77825" w:rsidRDefault="00000000" w:rsidP="00A77825">
            <w:pPr>
              <w:shd w:val="clear" w:color="auto" w:fill="FFFFFF" w:themeFill="background1"/>
            </w:pPr>
            <w:r w:rsidRPr="00A77825">
              <w:rPr>
                <w:sz w:val="18"/>
              </w:rPr>
              <w:t>VERB (sözel ad)</w:t>
            </w:r>
          </w:p>
        </w:tc>
      </w:tr>
      <w:tr w:rsidR="00E56A65" w:rsidRPr="00A77825" w14:paraId="782CD5B3" w14:textId="77777777">
        <w:tc>
          <w:tcPr>
            <w:tcW w:w="3135" w:type="dxa"/>
            <w:vAlign w:val="center"/>
          </w:tcPr>
          <w:p w14:paraId="2D09D909" w14:textId="77777777" w:rsidR="00E56A65" w:rsidRPr="00A77825" w:rsidRDefault="00000000" w:rsidP="00A77825">
            <w:pPr>
              <w:shd w:val="clear" w:color="auto" w:fill="FFFFFF" w:themeFill="background1"/>
            </w:pPr>
            <w:r w:rsidRPr="00A77825">
              <w:rPr>
                <w:sz w:val="18"/>
              </w:rPr>
              <w:t>Sıfat yapım eki</w:t>
            </w:r>
          </w:p>
        </w:tc>
        <w:tc>
          <w:tcPr>
            <w:tcW w:w="3135" w:type="dxa"/>
            <w:vAlign w:val="center"/>
          </w:tcPr>
          <w:p w14:paraId="6DD80628" w14:textId="77777777" w:rsidR="00E56A65" w:rsidRPr="00A77825" w:rsidRDefault="00000000" w:rsidP="00A77825">
            <w:pPr>
              <w:shd w:val="clear" w:color="auto" w:fill="FFFFFF" w:themeFill="background1"/>
            </w:pPr>
            <w:r w:rsidRPr="00A77825">
              <w:rPr>
                <w:sz w:val="18"/>
              </w:rPr>
              <w:t>-lı/-lu, -sız/-suz</w:t>
            </w:r>
          </w:p>
        </w:tc>
        <w:tc>
          <w:tcPr>
            <w:tcW w:w="3135" w:type="dxa"/>
            <w:vAlign w:val="center"/>
          </w:tcPr>
          <w:p w14:paraId="13712F36" w14:textId="77777777" w:rsidR="00E56A65" w:rsidRPr="00A77825" w:rsidRDefault="00000000" w:rsidP="00A77825">
            <w:pPr>
              <w:shd w:val="clear" w:color="auto" w:fill="FFFFFF" w:themeFill="background1"/>
            </w:pPr>
            <w:r w:rsidRPr="00A77825">
              <w:rPr>
                <w:sz w:val="18"/>
              </w:rPr>
              <w:t>ADJ</w:t>
            </w:r>
          </w:p>
        </w:tc>
      </w:tr>
      <w:tr w:rsidR="00E56A65" w:rsidRPr="00A77825" w14:paraId="4F82C29E" w14:textId="77777777">
        <w:tc>
          <w:tcPr>
            <w:tcW w:w="3135" w:type="dxa"/>
            <w:vAlign w:val="center"/>
          </w:tcPr>
          <w:p w14:paraId="6B0F1EDF" w14:textId="77777777" w:rsidR="00E56A65" w:rsidRPr="00A77825" w:rsidRDefault="00000000" w:rsidP="00A77825">
            <w:pPr>
              <w:shd w:val="clear" w:color="auto" w:fill="FFFFFF" w:themeFill="background1"/>
            </w:pPr>
            <w:r w:rsidRPr="00A77825">
              <w:rPr>
                <w:sz w:val="18"/>
              </w:rPr>
              <w:t>Rivayet eki</w:t>
            </w:r>
          </w:p>
        </w:tc>
        <w:tc>
          <w:tcPr>
            <w:tcW w:w="3135" w:type="dxa"/>
            <w:vAlign w:val="center"/>
          </w:tcPr>
          <w:p w14:paraId="3E20521D" w14:textId="77777777" w:rsidR="00E56A65" w:rsidRPr="00A77825" w:rsidRDefault="00000000" w:rsidP="00A77825">
            <w:pPr>
              <w:shd w:val="clear" w:color="auto" w:fill="FFFFFF" w:themeFill="background1"/>
            </w:pPr>
            <w:r w:rsidRPr="00A77825">
              <w:rPr>
                <w:sz w:val="18"/>
              </w:rPr>
              <w:t>-mış/-müş</w:t>
            </w:r>
          </w:p>
        </w:tc>
        <w:tc>
          <w:tcPr>
            <w:tcW w:w="3135" w:type="dxa"/>
            <w:vAlign w:val="center"/>
          </w:tcPr>
          <w:p w14:paraId="78FAFB2C" w14:textId="77777777" w:rsidR="00E56A65" w:rsidRPr="00A77825" w:rsidRDefault="00000000" w:rsidP="00A77825">
            <w:pPr>
              <w:shd w:val="clear" w:color="auto" w:fill="FFFFFF" w:themeFill="background1"/>
            </w:pPr>
            <w:r w:rsidRPr="00A77825">
              <w:rPr>
                <w:sz w:val="18"/>
              </w:rPr>
              <w:t>VERB</w:t>
            </w:r>
          </w:p>
        </w:tc>
      </w:tr>
      <w:tr w:rsidR="00E56A65" w:rsidRPr="00A77825" w14:paraId="18828BC9" w14:textId="77777777">
        <w:tc>
          <w:tcPr>
            <w:tcW w:w="3135" w:type="dxa"/>
            <w:vAlign w:val="center"/>
          </w:tcPr>
          <w:p w14:paraId="6670F625" w14:textId="77777777" w:rsidR="00E56A65" w:rsidRPr="00A77825" w:rsidRDefault="00000000">
            <w:r w:rsidRPr="00A77825">
              <w:rPr>
                <w:sz w:val="18"/>
              </w:rPr>
              <w:t>Ünlü uyumu</w:t>
            </w:r>
          </w:p>
        </w:tc>
        <w:tc>
          <w:tcPr>
            <w:tcW w:w="3135" w:type="dxa"/>
            <w:vAlign w:val="center"/>
          </w:tcPr>
          <w:p w14:paraId="169FE5FA" w14:textId="77777777" w:rsidR="00E56A65" w:rsidRPr="00A77825" w:rsidRDefault="00000000">
            <w:r w:rsidRPr="00A77825">
              <w:rPr>
                <w:sz w:val="18"/>
              </w:rPr>
              <w:t>Son ünlünün ön/arka sınıfı</w:t>
            </w:r>
          </w:p>
        </w:tc>
        <w:tc>
          <w:tcPr>
            <w:tcW w:w="3135" w:type="dxa"/>
            <w:vAlign w:val="center"/>
          </w:tcPr>
          <w:p w14:paraId="0F4656F4" w14:textId="77777777" w:rsidR="00E56A65" w:rsidRPr="00A77825" w:rsidRDefault="00000000">
            <w:r w:rsidRPr="00A77825">
              <w:rPr>
                <w:sz w:val="18"/>
              </w:rPr>
              <w:t>Morfolojik sınıf</w:t>
            </w:r>
          </w:p>
        </w:tc>
      </w:tr>
      <w:tr w:rsidR="00E56A65" w:rsidRPr="00A77825" w14:paraId="1F0721CB" w14:textId="77777777">
        <w:tc>
          <w:tcPr>
            <w:tcW w:w="3135" w:type="dxa"/>
            <w:vAlign w:val="center"/>
          </w:tcPr>
          <w:p w14:paraId="633959E3" w14:textId="77777777" w:rsidR="00E56A65" w:rsidRPr="00A77825" w:rsidRDefault="00000000">
            <w:r w:rsidRPr="00A77825">
              <w:rPr>
                <w:sz w:val="18"/>
              </w:rPr>
              <w:t>±2 belirteç bağlam penceresi</w:t>
            </w:r>
          </w:p>
        </w:tc>
        <w:tc>
          <w:tcPr>
            <w:tcW w:w="3135" w:type="dxa"/>
            <w:vAlign w:val="center"/>
          </w:tcPr>
          <w:p w14:paraId="2A3A3853" w14:textId="77777777" w:rsidR="00E56A65" w:rsidRPr="00A77825" w:rsidRDefault="00000000">
            <w:r w:rsidRPr="00A77825">
              <w:rPr>
                <w:sz w:val="18"/>
              </w:rPr>
              <w:t>Önceki/sonraki 2 kelime</w:t>
            </w:r>
          </w:p>
        </w:tc>
        <w:tc>
          <w:tcPr>
            <w:tcW w:w="3135" w:type="dxa"/>
            <w:vAlign w:val="center"/>
          </w:tcPr>
          <w:p w14:paraId="168FA059" w14:textId="77777777" w:rsidR="00E56A65" w:rsidRPr="00A77825" w:rsidRDefault="00000000">
            <w:r w:rsidRPr="00A77825">
              <w:rPr>
                <w:sz w:val="18"/>
              </w:rPr>
              <w:t>Bağlam ile çözümleme</w:t>
            </w:r>
          </w:p>
        </w:tc>
      </w:tr>
      <w:tr w:rsidR="00E56A65" w:rsidRPr="00A77825" w14:paraId="1B2B74F5" w14:textId="77777777">
        <w:tc>
          <w:tcPr>
            <w:tcW w:w="3135" w:type="dxa"/>
            <w:vAlign w:val="center"/>
          </w:tcPr>
          <w:p w14:paraId="6FA829B5" w14:textId="77777777" w:rsidR="00E56A65" w:rsidRPr="00A77825" w:rsidRDefault="00000000">
            <w:r w:rsidRPr="00A77825">
              <w:rPr>
                <w:sz w:val="18"/>
              </w:rPr>
              <w:t>Büyük harf ile başlama</w:t>
            </w:r>
          </w:p>
        </w:tc>
        <w:tc>
          <w:tcPr>
            <w:tcW w:w="3135" w:type="dxa"/>
            <w:vAlign w:val="center"/>
          </w:tcPr>
          <w:p w14:paraId="2154F11A" w14:textId="77777777" w:rsidR="00E56A65" w:rsidRPr="00A77825" w:rsidRDefault="00000000">
            <w:r w:rsidRPr="00A77825">
              <w:rPr>
                <w:sz w:val="18"/>
              </w:rPr>
              <w:t>İlk harf büyük mü?</w:t>
            </w:r>
          </w:p>
        </w:tc>
        <w:tc>
          <w:tcPr>
            <w:tcW w:w="3135" w:type="dxa"/>
            <w:vAlign w:val="center"/>
          </w:tcPr>
          <w:p w14:paraId="52B23F19" w14:textId="77777777" w:rsidR="00E56A65" w:rsidRPr="00A77825" w:rsidRDefault="00000000">
            <w:r w:rsidRPr="00A77825">
              <w:rPr>
                <w:sz w:val="18"/>
              </w:rPr>
              <w:t>PROPN sinyali</w:t>
            </w:r>
          </w:p>
        </w:tc>
      </w:tr>
      <w:tr w:rsidR="00E56A65" w:rsidRPr="00A77825" w14:paraId="78C2310D" w14:textId="77777777">
        <w:tc>
          <w:tcPr>
            <w:tcW w:w="3135" w:type="dxa"/>
            <w:vAlign w:val="center"/>
          </w:tcPr>
          <w:p w14:paraId="6D328A6E" w14:textId="77777777" w:rsidR="00E56A65" w:rsidRPr="00A77825" w:rsidRDefault="00000000">
            <w:r w:rsidRPr="00A77825">
              <w:rPr>
                <w:sz w:val="18"/>
              </w:rPr>
              <w:t>Kesme işareti var mı?</w:t>
            </w:r>
          </w:p>
        </w:tc>
        <w:tc>
          <w:tcPr>
            <w:tcW w:w="3135" w:type="dxa"/>
            <w:vAlign w:val="center"/>
          </w:tcPr>
          <w:p w14:paraId="46F59D57" w14:textId="77777777" w:rsidR="00E56A65" w:rsidRPr="00A77825" w:rsidRDefault="00000000">
            <w:r w:rsidRPr="00A77825">
              <w:rPr>
                <w:sz w:val="18"/>
              </w:rPr>
              <w:t>Ankara'da</w:t>
            </w:r>
          </w:p>
        </w:tc>
        <w:tc>
          <w:tcPr>
            <w:tcW w:w="3135" w:type="dxa"/>
            <w:vAlign w:val="center"/>
          </w:tcPr>
          <w:p w14:paraId="57A1E45A" w14:textId="77777777" w:rsidR="00E56A65" w:rsidRPr="00A77825" w:rsidRDefault="00000000">
            <w:r w:rsidRPr="00A77825">
              <w:rPr>
                <w:sz w:val="18"/>
              </w:rPr>
              <w:t>PROPN (özel ad + ek)</w:t>
            </w:r>
          </w:p>
        </w:tc>
      </w:tr>
      <w:tr w:rsidR="00E56A65" w:rsidRPr="00A77825" w14:paraId="7285C289" w14:textId="77777777">
        <w:tc>
          <w:tcPr>
            <w:tcW w:w="3135" w:type="dxa"/>
            <w:vAlign w:val="center"/>
          </w:tcPr>
          <w:p w14:paraId="4CE0B031" w14:textId="77777777" w:rsidR="00E56A65" w:rsidRPr="00A77825" w:rsidRDefault="00000000">
            <w:r w:rsidRPr="00A77825">
              <w:rPr>
                <w:sz w:val="18"/>
              </w:rPr>
              <w:t>Rakam / rakam içeriyor</w:t>
            </w:r>
          </w:p>
        </w:tc>
        <w:tc>
          <w:tcPr>
            <w:tcW w:w="3135" w:type="dxa"/>
            <w:vAlign w:val="center"/>
          </w:tcPr>
          <w:p w14:paraId="62D41400" w14:textId="77777777" w:rsidR="00E56A65" w:rsidRPr="00A77825" w:rsidRDefault="00000000">
            <w:r w:rsidRPr="00A77825">
              <w:rPr>
                <w:sz w:val="18"/>
              </w:rPr>
              <w:t>2024, 3.5</w:t>
            </w:r>
          </w:p>
        </w:tc>
        <w:tc>
          <w:tcPr>
            <w:tcW w:w="3135" w:type="dxa"/>
            <w:vAlign w:val="center"/>
          </w:tcPr>
          <w:p w14:paraId="7D1039C9" w14:textId="77777777" w:rsidR="00E56A65" w:rsidRPr="00A77825" w:rsidRDefault="00000000">
            <w:r w:rsidRPr="00A77825">
              <w:rPr>
                <w:sz w:val="18"/>
              </w:rPr>
              <w:t>NUM</w:t>
            </w:r>
          </w:p>
        </w:tc>
      </w:tr>
    </w:tbl>
    <w:p w14:paraId="1084FEFA" w14:textId="77777777" w:rsidR="00E56A65" w:rsidRPr="00A77825" w:rsidRDefault="00000000">
      <w:pPr>
        <w:pStyle w:val="Caption"/>
        <w:rPr>
          <w:color w:val="auto"/>
        </w:rPr>
      </w:pPr>
      <w:r w:rsidRPr="00A77825">
        <w:rPr>
          <w:color w:val="auto"/>
        </w:rPr>
        <w:t>Tablo 2. CRF modelinde kullanılan Türkçeye özgü özellikler (toplam 40+).</w:t>
      </w:r>
    </w:p>
    <w:p w14:paraId="59368460" w14:textId="77777777" w:rsidR="00E56A65" w:rsidRPr="00A77825" w:rsidRDefault="00E56A65"/>
    <w:p w14:paraId="1B8142A0" w14:textId="77777777" w:rsidR="00E56A65" w:rsidRPr="00A77825" w:rsidRDefault="00000000">
      <w:pPr>
        <w:pStyle w:val="Heading2"/>
        <w:rPr>
          <w:color w:val="auto"/>
        </w:rPr>
      </w:pPr>
      <w:r w:rsidRPr="00A77825">
        <w:rPr>
          <w:rFonts w:ascii="Calibri" w:hAnsi="Calibri"/>
          <w:color w:val="auto"/>
        </w:rPr>
        <w:t>3.3 Zemberek ve Aday Çözümleme Yaklaşımı (Candidate Generation)</w:t>
      </w:r>
    </w:p>
    <w:p w14:paraId="48E5AF3E" w14:textId="77777777" w:rsidR="00E56A65" w:rsidRPr="00A77825" w:rsidRDefault="00000000">
      <w:pPr>
        <w:jc w:val="both"/>
      </w:pPr>
      <w:r w:rsidRPr="00A77825">
        <w:t>Proje isterlerinde belirtilen Zemberek tabanlı aday kelime çözümleme mantığı, sistemde Corpus-Based Candidate Dictionary (Derlem Tabanlı Aday Sözlüğü) yöntemiyle simüle edilmiştir. Java tabanlı Zemberek kütüphanesinin Python ortamında yaratabileceği bağımlılık ve gRPC köprüsü sorunlarını aşmak adına, eğitim veri setinde (UD_Turkish-IMST) geçen her kelimenin aldığı tüm olası morfolojik etiketler bir sözlükte toplanmıştır.</w:t>
      </w:r>
    </w:p>
    <w:p w14:paraId="2E80C36D" w14:textId="77777777" w:rsidR="00E56A65" w:rsidRPr="00A77825" w:rsidRDefault="00E56A65"/>
    <w:p w14:paraId="1CD607A3" w14:textId="77777777" w:rsidR="00E56A65" w:rsidRPr="00A77825" w:rsidRDefault="00000000">
      <w:pPr>
        <w:jc w:val="both"/>
      </w:pPr>
      <w:r w:rsidRPr="00A77825">
        <w:t>candidate_disambig.py dosyasında görülebileceği üzere, sisteme verilen bir cümlenin her kelimesi için önce bu olası aday listesi (candidate list) çekilmekte, ardından CRF modelinin marjinal olasılıkları (predict_marginals) kullanılarak bu adaylar arasında en yüksek olasılıklı olanı seçilerek 'Disambiguation' (Çözümleme) işlemi tamamlanmaktadır.</w:t>
      </w:r>
    </w:p>
    <w:p w14:paraId="59EFC64A" w14:textId="77777777" w:rsidR="00E56A65" w:rsidRPr="00A77825" w:rsidRDefault="00000000">
      <w:pPr>
        <w:pStyle w:val="Heading2"/>
        <w:rPr>
          <w:color w:val="auto"/>
        </w:rPr>
      </w:pPr>
      <w:r w:rsidRPr="00A77825">
        <w:rPr>
          <w:rFonts w:ascii="Calibri" w:hAnsi="Calibri"/>
          <w:color w:val="auto"/>
        </w:rPr>
        <w:t>3.4 İki Aşamalı Morfolojik Pipeline (Two-Stage Pipeline)</w:t>
      </w:r>
    </w:p>
    <w:p w14:paraId="5E96E90F" w14:textId="77777777" w:rsidR="00E56A65" w:rsidRPr="00A77825" w:rsidRDefault="00000000">
      <w:pPr>
        <w:jc w:val="both"/>
      </w:pPr>
      <w:r w:rsidRPr="00A77825">
        <w:t>Morfolojik özellik (FEATS) tahmini için iki aşamalı bir mimari benimsenmiştir:</w:t>
      </w:r>
    </w:p>
    <w:p w14:paraId="5E77DF08" w14:textId="77777777" w:rsidR="00E56A65" w:rsidRPr="00A77825" w:rsidRDefault="00E56A65"/>
    <w:p w14:paraId="37B4160A" w14:textId="77777777" w:rsidR="00E56A65" w:rsidRPr="00A77825" w:rsidRDefault="00000000">
      <w:pPr>
        <w:pStyle w:val="ListBullet"/>
      </w:pPr>
      <w:r w:rsidRPr="00A77825">
        <w:rPr>
          <w:b/>
        </w:rPr>
        <w:lastRenderedPageBreak/>
        <w:t xml:space="preserve">Aşama 1 — CRF: </w:t>
      </w:r>
      <w:r w:rsidRPr="00A77825">
        <w:t>Model, bağlam penceresindeki özellikler kullanılarak her belirteç için UPOS etiketini tahmin eder (%90,93 doğruluk).</w:t>
      </w:r>
    </w:p>
    <w:p w14:paraId="12BE5933" w14:textId="77777777" w:rsidR="00E56A65" w:rsidRPr="00A77825" w:rsidRDefault="00000000">
      <w:pPr>
        <w:pStyle w:val="ListBullet"/>
      </w:pPr>
      <w:r w:rsidRPr="00A77825">
        <w:rPr>
          <w:b/>
        </w:rPr>
        <w:t xml:space="preserve">Aşama 2 — Derlem Sözlüğü: </w:t>
      </w:r>
      <w:r w:rsidRPr="00A77825">
        <w:t>Tahmin edilen (kelime, UPOS) çifti için eğitim verisindeki en sık görülen FEATS kombinasyonu atanır. Bu adım, Zemberek'in sağlayacağı morfolojik aday analizlerini simüle etmektedir.</w:t>
      </w:r>
    </w:p>
    <w:p w14:paraId="2B70ABA8" w14:textId="77777777" w:rsidR="00E56A65" w:rsidRPr="00A77825" w:rsidRDefault="00E56A65"/>
    <w:p w14:paraId="1C76135E" w14:textId="77777777" w:rsidR="00E56A65" w:rsidRPr="00A77825" w:rsidRDefault="00000000">
      <w:pPr>
        <w:jc w:val="both"/>
      </w:pPr>
      <w:r w:rsidRPr="00A77825">
        <w:t>Bu mimari tercih, 985 benzersiz UPOS+FEATS kombinasyonunu tek bir CRF modeliyle öğretmeye çalışmanın (sınıf patlaması — class explosion problemi) önüne geçerek akademik literatürde yaygın olan pipeline yaklaşımını uygulamaktadır.</w:t>
      </w:r>
    </w:p>
    <w:p w14:paraId="78D1ADA0" w14:textId="77777777" w:rsidR="00E56A65" w:rsidRPr="00A77825" w:rsidRDefault="00000000">
      <w:r w:rsidRPr="00A77825">
        <w:br w:type="page"/>
      </w:r>
    </w:p>
    <w:p w14:paraId="1EFEC0F9" w14:textId="77777777" w:rsidR="00E56A65" w:rsidRPr="00A77825" w:rsidRDefault="00000000">
      <w:pPr>
        <w:pStyle w:val="Heading1"/>
        <w:rPr>
          <w:color w:val="auto"/>
        </w:rPr>
      </w:pPr>
      <w:r w:rsidRPr="00A77825">
        <w:rPr>
          <w:rFonts w:ascii="Calibri" w:hAnsi="Calibri"/>
          <w:color w:val="auto"/>
        </w:rPr>
        <w:lastRenderedPageBreak/>
        <w:t>4. Elle Etiketleme</w:t>
      </w:r>
    </w:p>
    <w:p w14:paraId="2E3DCF06" w14:textId="77777777" w:rsidR="00E56A65" w:rsidRPr="00A77825" w:rsidRDefault="00000000">
      <w:pPr>
        <w:jc w:val="both"/>
      </w:pPr>
      <w:r w:rsidRPr="00A77825">
        <w:t>Modeli bağımsız bir veri kümesi üzerinde değerlendirmek ve etiketleme görevinin anlaşıldığını göstermek amacıyla, CoNLL-U formatında 25 Türkçe cümle elle etiketlenmiştir. Bu cümleler ağaç bankasından alınmamış, farklı sözdizimsel yapıları ve alanları kapsayacak şekilde seçilmiştir.</w:t>
      </w:r>
    </w:p>
    <w:p w14:paraId="143BE65C" w14:textId="77777777" w:rsidR="00E56A65" w:rsidRPr="00A77825" w:rsidRDefault="00E56A65"/>
    <w:tbl>
      <w:tblPr>
        <w:tblStyle w:val="TableGrid"/>
        <w:tblW w:w="0" w:type="auto"/>
        <w:tblLook w:val="04A0" w:firstRow="1" w:lastRow="0" w:firstColumn="1" w:lastColumn="0" w:noHBand="0" w:noVBand="1"/>
      </w:tblPr>
      <w:tblGrid>
        <w:gridCol w:w="2819"/>
        <w:gridCol w:w="2684"/>
        <w:gridCol w:w="4119"/>
      </w:tblGrid>
      <w:tr w:rsidR="00E56A65" w:rsidRPr="00A77825" w14:paraId="3EFE8B6C" w14:textId="77777777" w:rsidTr="00A77825">
        <w:tc>
          <w:tcPr>
            <w:tcW w:w="2268" w:type="dxa"/>
            <w:shd w:val="clear" w:color="auto" w:fill="FFFFFF" w:themeFill="background1"/>
            <w:vAlign w:val="center"/>
          </w:tcPr>
          <w:p w14:paraId="59010E58" w14:textId="77777777" w:rsidR="00E56A65" w:rsidRPr="00A77825" w:rsidRDefault="00000000">
            <w:pPr>
              <w:jc w:val="center"/>
            </w:pPr>
            <w:r w:rsidRPr="00A77825">
              <w:rPr>
                <w:b/>
                <w:sz w:val="18"/>
              </w:rPr>
              <w:t>Alan</w:t>
            </w:r>
          </w:p>
        </w:tc>
        <w:tc>
          <w:tcPr>
            <w:tcW w:w="1701" w:type="dxa"/>
            <w:shd w:val="clear" w:color="auto" w:fill="FFFFFF" w:themeFill="background1"/>
            <w:vAlign w:val="center"/>
          </w:tcPr>
          <w:p w14:paraId="18902548" w14:textId="77777777" w:rsidR="00E56A65" w:rsidRPr="00A77825" w:rsidRDefault="00000000">
            <w:pPr>
              <w:jc w:val="center"/>
            </w:pPr>
            <w:r w:rsidRPr="00A77825">
              <w:rPr>
                <w:b/>
                <w:sz w:val="18"/>
              </w:rPr>
              <w:t>Cümle Sayısı</w:t>
            </w:r>
          </w:p>
        </w:tc>
        <w:tc>
          <w:tcPr>
            <w:tcW w:w="4819" w:type="dxa"/>
            <w:shd w:val="clear" w:color="auto" w:fill="FFFFFF" w:themeFill="background1"/>
            <w:vAlign w:val="center"/>
          </w:tcPr>
          <w:p w14:paraId="6CF2F06E" w14:textId="77777777" w:rsidR="00E56A65" w:rsidRPr="00A77825" w:rsidRDefault="00000000">
            <w:pPr>
              <w:jc w:val="center"/>
            </w:pPr>
            <w:r w:rsidRPr="00A77825">
              <w:rPr>
                <w:b/>
                <w:sz w:val="18"/>
              </w:rPr>
              <w:t>Örnek</w:t>
            </w:r>
          </w:p>
        </w:tc>
      </w:tr>
      <w:tr w:rsidR="00E56A65" w:rsidRPr="00A77825" w14:paraId="45CCBF24" w14:textId="77777777">
        <w:tc>
          <w:tcPr>
            <w:tcW w:w="3135" w:type="dxa"/>
            <w:vAlign w:val="center"/>
          </w:tcPr>
          <w:p w14:paraId="46377198" w14:textId="77777777" w:rsidR="00E56A65" w:rsidRPr="00A77825" w:rsidRDefault="00000000">
            <w:r w:rsidRPr="00A77825">
              <w:rPr>
                <w:sz w:val="18"/>
              </w:rPr>
              <w:t>Üniversite / Akademik</w:t>
            </w:r>
          </w:p>
        </w:tc>
        <w:tc>
          <w:tcPr>
            <w:tcW w:w="3135" w:type="dxa"/>
            <w:vAlign w:val="center"/>
          </w:tcPr>
          <w:p w14:paraId="580DB95F" w14:textId="77777777" w:rsidR="00E56A65" w:rsidRPr="00A77825" w:rsidRDefault="00000000">
            <w:pPr>
              <w:jc w:val="center"/>
            </w:pPr>
            <w:r w:rsidRPr="00A77825">
              <w:rPr>
                <w:sz w:val="18"/>
              </w:rPr>
              <w:t>8</w:t>
            </w:r>
          </w:p>
        </w:tc>
        <w:tc>
          <w:tcPr>
            <w:tcW w:w="3135" w:type="dxa"/>
            <w:vAlign w:val="center"/>
          </w:tcPr>
          <w:p w14:paraId="218D5398" w14:textId="77777777" w:rsidR="00E56A65" w:rsidRPr="00A77825" w:rsidRDefault="00000000">
            <w:r w:rsidRPr="00A77825">
              <w:rPr>
                <w:sz w:val="18"/>
              </w:rPr>
              <w:t>Proje ödevini yarın teslim etmelisin .</w:t>
            </w:r>
          </w:p>
        </w:tc>
      </w:tr>
      <w:tr w:rsidR="00E56A65" w:rsidRPr="00A77825" w14:paraId="5D9D8F08" w14:textId="77777777">
        <w:tc>
          <w:tcPr>
            <w:tcW w:w="3135" w:type="dxa"/>
            <w:vAlign w:val="center"/>
          </w:tcPr>
          <w:p w14:paraId="5ACDA882" w14:textId="77777777" w:rsidR="00E56A65" w:rsidRPr="00A77825" w:rsidRDefault="00000000">
            <w:r w:rsidRPr="00A77825">
              <w:rPr>
                <w:sz w:val="18"/>
              </w:rPr>
              <w:t>Günlük Yaşam</w:t>
            </w:r>
          </w:p>
        </w:tc>
        <w:tc>
          <w:tcPr>
            <w:tcW w:w="3135" w:type="dxa"/>
            <w:vAlign w:val="center"/>
          </w:tcPr>
          <w:p w14:paraId="1EC67AAA" w14:textId="77777777" w:rsidR="00E56A65" w:rsidRPr="00A77825" w:rsidRDefault="00000000">
            <w:pPr>
              <w:jc w:val="center"/>
            </w:pPr>
            <w:r w:rsidRPr="00A77825">
              <w:rPr>
                <w:sz w:val="18"/>
              </w:rPr>
              <w:t>8</w:t>
            </w:r>
          </w:p>
        </w:tc>
        <w:tc>
          <w:tcPr>
            <w:tcW w:w="3135" w:type="dxa"/>
            <w:vAlign w:val="center"/>
          </w:tcPr>
          <w:p w14:paraId="3F5C93C4" w14:textId="77777777" w:rsidR="00E56A65" w:rsidRPr="00A77825" w:rsidRDefault="00000000">
            <w:r w:rsidRPr="00A77825">
              <w:rPr>
                <w:sz w:val="18"/>
              </w:rPr>
              <w:t>Kardeşim bu hafta İzmir'den gelecek .</w:t>
            </w:r>
          </w:p>
        </w:tc>
      </w:tr>
      <w:tr w:rsidR="00E56A65" w:rsidRPr="00A77825" w14:paraId="27A9776B" w14:textId="77777777">
        <w:tc>
          <w:tcPr>
            <w:tcW w:w="3135" w:type="dxa"/>
            <w:vAlign w:val="center"/>
          </w:tcPr>
          <w:p w14:paraId="00851507" w14:textId="77777777" w:rsidR="00E56A65" w:rsidRPr="00A77825" w:rsidRDefault="00000000">
            <w:r w:rsidRPr="00A77825">
              <w:rPr>
                <w:sz w:val="18"/>
              </w:rPr>
              <w:t>NLP / Teknoloji</w:t>
            </w:r>
          </w:p>
        </w:tc>
        <w:tc>
          <w:tcPr>
            <w:tcW w:w="3135" w:type="dxa"/>
            <w:vAlign w:val="center"/>
          </w:tcPr>
          <w:p w14:paraId="0C846F55" w14:textId="77777777" w:rsidR="00E56A65" w:rsidRPr="00A77825" w:rsidRDefault="00000000">
            <w:pPr>
              <w:jc w:val="center"/>
            </w:pPr>
            <w:r w:rsidRPr="00A77825">
              <w:rPr>
                <w:sz w:val="18"/>
              </w:rPr>
              <w:t>5</w:t>
            </w:r>
          </w:p>
        </w:tc>
        <w:tc>
          <w:tcPr>
            <w:tcW w:w="3135" w:type="dxa"/>
            <w:vAlign w:val="center"/>
          </w:tcPr>
          <w:p w14:paraId="4FAFD5CA" w14:textId="77777777" w:rsidR="00E56A65" w:rsidRPr="00A77825" w:rsidRDefault="00000000">
            <w:r w:rsidRPr="00A77825">
              <w:rPr>
                <w:sz w:val="18"/>
              </w:rPr>
              <w:t>CRF modeli Türkçe için başarılı sonuçlar verdi .</w:t>
            </w:r>
          </w:p>
        </w:tc>
      </w:tr>
      <w:tr w:rsidR="00E56A65" w:rsidRPr="00A77825" w14:paraId="6373EA46" w14:textId="77777777">
        <w:tc>
          <w:tcPr>
            <w:tcW w:w="3135" w:type="dxa"/>
            <w:vAlign w:val="center"/>
          </w:tcPr>
          <w:p w14:paraId="2B571B8A" w14:textId="77777777" w:rsidR="00E56A65" w:rsidRPr="00A77825" w:rsidRDefault="00000000">
            <w:r w:rsidRPr="00A77825">
              <w:rPr>
                <w:sz w:val="18"/>
              </w:rPr>
              <w:t>Coğrafya</w:t>
            </w:r>
          </w:p>
        </w:tc>
        <w:tc>
          <w:tcPr>
            <w:tcW w:w="3135" w:type="dxa"/>
            <w:vAlign w:val="center"/>
          </w:tcPr>
          <w:p w14:paraId="47C8448A" w14:textId="77777777" w:rsidR="00E56A65" w:rsidRPr="00A77825" w:rsidRDefault="00000000">
            <w:pPr>
              <w:jc w:val="center"/>
            </w:pPr>
            <w:r w:rsidRPr="00A77825">
              <w:rPr>
                <w:sz w:val="18"/>
              </w:rPr>
              <w:t>2</w:t>
            </w:r>
          </w:p>
        </w:tc>
        <w:tc>
          <w:tcPr>
            <w:tcW w:w="3135" w:type="dxa"/>
            <w:vAlign w:val="center"/>
          </w:tcPr>
          <w:p w14:paraId="68FA3FF1" w14:textId="77777777" w:rsidR="00E56A65" w:rsidRPr="00A77825" w:rsidRDefault="00000000">
            <w:r w:rsidRPr="00A77825">
              <w:rPr>
                <w:sz w:val="18"/>
              </w:rPr>
              <w:t>Türkiye'nin başkenti Ankara'dır .</w:t>
            </w:r>
          </w:p>
        </w:tc>
      </w:tr>
      <w:tr w:rsidR="00E56A65" w:rsidRPr="00A77825" w14:paraId="4A7D1070" w14:textId="77777777">
        <w:tc>
          <w:tcPr>
            <w:tcW w:w="3135" w:type="dxa"/>
            <w:vAlign w:val="center"/>
          </w:tcPr>
          <w:p w14:paraId="70EF6495" w14:textId="77777777" w:rsidR="00E56A65" w:rsidRPr="00A77825" w:rsidRDefault="00000000">
            <w:r w:rsidRPr="00A77825">
              <w:rPr>
                <w:sz w:val="18"/>
              </w:rPr>
              <w:t>Doğa</w:t>
            </w:r>
          </w:p>
        </w:tc>
        <w:tc>
          <w:tcPr>
            <w:tcW w:w="3135" w:type="dxa"/>
            <w:vAlign w:val="center"/>
          </w:tcPr>
          <w:p w14:paraId="2AF28A36" w14:textId="77777777" w:rsidR="00E56A65" w:rsidRPr="00A77825" w:rsidRDefault="00000000">
            <w:pPr>
              <w:jc w:val="center"/>
            </w:pPr>
            <w:r w:rsidRPr="00A77825">
              <w:rPr>
                <w:sz w:val="18"/>
              </w:rPr>
              <w:t>1</w:t>
            </w:r>
          </w:p>
        </w:tc>
        <w:tc>
          <w:tcPr>
            <w:tcW w:w="3135" w:type="dxa"/>
            <w:vAlign w:val="center"/>
          </w:tcPr>
          <w:p w14:paraId="35AD0A9E" w14:textId="77777777" w:rsidR="00E56A65" w:rsidRPr="00A77825" w:rsidRDefault="00000000">
            <w:r w:rsidRPr="00A77825">
              <w:rPr>
                <w:sz w:val="18"/>
              </w:rPr>
              <w:t>Dağlarda kar yağıyordu ve hava çok soğuktu .</w:t>
            </w:r>
          </w:p>
        </w:tc>
      </w:tr>
      <w:tr w:rsidR="00E56A65" w:rsidRPr="00A77825" w14:paraId="38440D5D" w14:textId="77777777">
        <w:tc>
          <w:tcPr>
            <w:tcW w:w="3135" w:type="dxa"/>
            <w:vAlign w:val="center"/>
          </w:tcPr>
          <w:p w14:paraId="3AEC65A4" w14:textId="77777777" w:rsidR="00E56A65" w:rsidRPr="00A77825" w:rsidRDefault="00000000">
            <w:r w:rsidRPr="00A77825">
              <w:rPr>
                <w:sz w:val="18"/>
              </w:rPr>
              <w:t>NLP Değerlendirmesi</w:t>
            </w:r>
          </w:p>
        </w:tc>
        <w:tc>
          <w:tcPr>
            <w:tcW w:w="3135" w:type="dxa"/>
            <w:vAlign w:val="center"/>
          </w:tcPr>
          <w:p w14:paraId="1A040CF6" w14:textId="77777777" w:rsidR="00E56A65" w:rsidRPr="00A77825" w:rsidRDefault="00000000">
            <w:pPr>
              <w:jc w:val="center"/>
            </w:pPr>
            <w:r w:rsidRPr="00A77825">
              <w:rPr>
                <w:sz w:val="18"/>
              </w:rPr>
              <w:t>1</w:t>
            </w:r>
          </w:p>
        </w:tc>
        <w:tc>
          <w:tcPr>
            <w:tcW w:w="3135" w:type="dxa"/>
            <w:vAlign w:val="center"/>
          </w:tcPr>
          <w:p w14:paraId="2871FEAD" w14:textId="77777777" w:rsidR="00E56A65" w:rsidRPr="00A77825" w:rsidRDefault="00000000">
            <w:r w:rsidRPr="00A77825">
              <w:rPr>
                <w:sz w:val="18"/>
              </w:rPr>
              <w:t>Modelin başarı oranı yüzde doksana ulaştı .</w:t>
            </w:r>
          </w:p>
        </w:tc>
      </w:tr>
      <w:tr w:rsidR="00E56A65" w:rsidRPr="00A77825" w14:paraId="1AA50CB5" w14:textId="77777777">
        <w:tc>
          <w:tcPr>
            <w:tcW w:w="3135" w:type="dxa"/>
            <w:vAlign w:val="center"/>
          </w:tcPr>
          <w:p w14:paraId="25C16C73" w14:textId="77777777" w:rsidR="00E56A65" w:rsidRPr="00A77825" w:rsidRDefault="00000000">
            <w:r w:rsidRPr="00A77825">
              <w:rPr>
                <w:sz w:val="18"/>
              </w:rPr>
              <w:t>Toplam</w:t>
            </w:r>
          </w:p>
        </w:tc>
        <w:tc>
          <w:tcPr>
            <w:tcW w:w="3135" w:type="dxa"/>
            <w:vAlign w:val="center"/>
          </w:tcPr>
          <w:p w14:paraId="086A2C15" w14:textId="77777777" w:rsidR="00E56A65" w:rsidRPr="00A77825" w:rsidRDefault="00000000">
            <w:pPr>
              <w:jc w:val="center"/>
            </w:pPr>
            <w:r w:rsidRPr="00A77825">
              <w:rPr>
                <w:sz w:val="18"/>
              </w:rPr>
              <w:t>25</w:t>
            </w:r>
          </w:p>
        </w:tc>
        <w:tc>
          <w:tcPr>
            <w:tcW w:w="3135" w:type="dxa"/>
            <w:vAlign w:val="center"/>
          </w:tcPr>
          <w:p w14:paraId="6C29CCDC" w14:textId="77777777" w:rsidR="00E56A65" w:rsidRPr="00A77825" w:rsidRDefault="00000000">
            <w:r w:rsidRPr="00A77825">
              <w:rPr>
                <w:sz w:val="18"/>
              </w:rPr>
              <w:t>169 belirteç</w:t>
            </w:r>
          </w:p>
        </w:tc>
      </w:tr>
    </w:tbl>
    <w:p w14:paraId="48E54E1A" w14:textId="77777777" w:rsidR="00E56A65" w:rsidRPr="00A77825" w:rsidRDefault="00000000">
      <w:pPr>
        <w:pStyle w:val="Caption"/>
        <w:rPr>
          <w:color w:val="auto"/>
        </w:rPr>
      </w:pPr>
      <w:r w:rsidRPr="00A77825">
        <w:rPr>
          <w:color w:val="auto"/>
        </w:rPr>
        <w:t>Tablo 3. Elle etiketleme kümesi alanlara göre.</w:t>
      </w:r>
    </w:p>
    <w:p w14:paraId="1FF206D3" w14:textId="77777777" w:rsidR="00E56A65" w:rsidRPr="00A77825" w:rsidRDefault="00E56A65"/>
    <w:p w14:paraId="22FC9C27" w14:textId="77777777" w:rsidR="00E56A65" w:rsidRPr="00A77825" w:rsidRDefault="00000000">
      <w:pPr>
        <w:jc w:val="both"/>
      </w:pPr>
      <w:r w:rsidRPr="00A77825">
        <w:t>Her belirteç UPOS etiketi, LEMMA (sözlük kök biçimi) ve FEATS (Durum, Sayı, Kişi, Zaman, Kip, Kutupluluk, EylemBiçimi, Çatı, İyelik) ile etiketlenmiştir. Dönüşlü eylemler, sözel adlar, edilgen çatı ve olumsuzluk gibi dilbilimsel açıdan ilgi çekici yapılar da etiketlenmiştir.</w:t>
      </w:r>
    </w:p>
    <w:p w14:paraId="4FFF534B" w14:textId="77777777" w:rsidR="00E56A65" w:rsidRPr="00A77825" w:rsidRDefault="00000000">
      <w:r w:rsidRPr="00A77825">
        <w:br w:type="page"/>
      </w:r>
    </w:p>
    <w:p w14:paraId="112B36E5" w14:textId="77777777" w:rsidR="00E56A65" w:rsidRPr="00A77825" w:rsidRDefault="00000000">
      <w:pPr>
        <w:pStyle w:val="Heading1"/>
        <w:rPr>
          <w:color w:val="auto"/>
        </w:rPr>
      </w:pPr>
      <w:r w:rsidRPr="00A77825">
        <w:rPr>
          <w:rFonts w:ascii="Calibri" w:hAnsi="Calibri"/>
          <w:color w:val="auto"/>
        </w:rPr>
        <w:lastRenderedPageBreak/>
        <w:t>5. Sonuçlar</w:t>
      </w:r>
    </w:p>
    <w:p w14:paraId="41E5B014" w14:textId="77777777" w:rsidR="00E56A65" w:rsidRPr="00A77825" w:rsidRDefault="00000000">
      <w:pPr>
        <w:pStyle w:val="Heading2"/>
        <w:rPr>
          <w:color w:val="auto"/>
        </w:rPr>
      </w:pPr>
      <w:r w:rsidRPr="00A77825">
        <w:rPr>
          <w:rFonts w:ascii="Calibri" w:hAnsi="Calibri"/>
          <w:color w:val="auto"/>
        </w:rPr>
        <w:t>5.1 Test Kümesi (1.100 cümle, 10.032 belirteç)</w:t>
      </w:r>
    </w:p>
    <w:p w14:paraId="23A0D4A5" w14:textId="77777777" w:rsidR="00E56A65" w:rsidRPr="00A77825" w:rsidRDefault="00000000">
      <w:pPr>
        <w:jc w:val="both"/>
      </w:pPr>
      <w:r w:rsidRPr="00A77825">
        <w:t>Eğitilen CRF modeli, UD Türkçe-IMST ağaç bankasının ayrılmış test bölümü üzerinde değerlendirilmiştir. Aşağıdaki tablo, her UPOS sınıfı için hassasiyet, duyarlılık, F1 puanı ve destek (örnek sayısı) değerlerini göstermektedir.</w:t>
      </w:r>
    </w:p>
    <w:p w14:paraId="6C0A8E90" w14:textId="77777777" w:rsidR="00E56A65" w:rsidRPr="00A77825" w:rsidRDefault="00E56A65" w:rsidP="00A77825">
      <w:pPr>
        <w:shd w:val="clear" w:color="auto" w:fill="FFFFFF" w:themeFill="background1"/>
      </w:pPr>
    </w:p>
    <w:tbl>
      <w:tblPr>
        <w:tblStyle w:val="TableGrid"/>
        <w:tblW w:w="0" w:type="auto"/>
        <w:shd w:val="clear" w:color="auto" w:fill="FFFFFF" w:themeFill="background1"/>
        <w:tblLook w:val="04A0" w:firstRow="1" w:lastRow="0" w:firstColumn="1" w:lastColumn="0" w:noHBand="0" w:noVBand="1"/>
      </w:tblPr>
      <w:tblGrid>
        <w:gridCol w:w="1984"/>
        <w:gridCol w:w="1881"/>
        <w:gridCol w:w="1881"/>
        <w:gridCol w:w="1881"/>
        <w:gridCol w:w="1881"/>
      </w:tblGrid>
      <w:tr w:rsidR="00E56A65" w:rsidRPr="00A77825" w14:paraId="760B2F6C" w14:textId="77777777" w:rsidTr="00A77825">
        <w:tc>
          <w:tcPr>
            <w:tcW w:w="1984" w:type="dxa"/>
            <w:shd w:val="clear" w:color="auto" w:fill="FFFFFF" w:themeFill="background1"/>
            <w:vAlign w:val="center"/>
          </w:tcPr>
          <w:p w14:paraId="6C0C153C" w14:textId="77777777" w:rsidR="00E56A65" w:rsidRPr="00A77825" w:rsidRDefault="00000000" w:rsidP="00A77825">
            <w:pPr>
              <w:shd w:val="clear" w:color="auto" w:fill="FFFFFF" w:themeFill="background1"/>
              <w:jc w:val="center"/>
            </w:pPr>
            <w:r w:rsidRPr="00A77825">
              <w:rPr>
                <w:b/>
                <w:sz w:val="18"/>
              </w:rPr>
              <w:t>UPOS Etiketi</w:t>
            </w:r>
          </w:p>
        </w:tc>
        <w:tc>
          <w:tcPr>
            <w:tcW w:w="1701" w:type="dxa"/>
            <w:shd w:val="clear" w:color="auto" w:fill="FFFFFF" w:themeFill="background1"/>
            <w:vAlign w:val="center"/>
          </w:tcPr>
          <w:p w14:paraId="2697806E" w14:textId="77777777" w:rsidR="00E56A65" w:rsidRPr="00A77825" w:rsidRDefault="00000000" w:rsidP="00A77825">
            <w:pPr>
              <w:shd w:val="clear" w:color="auto" w:fill="FFFFFF" w:themeFill="background1"/>
              <w:jc w:val="center"/>
            </w:pPr>
            <w:r w:rsidRPr="00A77825">
              <w:rPr>
                <w:b/>
                <w:sz w:val="18"/>
              </w:rPr>
              <w:t>Hassasiyet</w:t>
            </w:r>
          </w:p>
        </w:tc>
        <w:tc>
          <w:tcPr>
            <w:tcW w:w="1701" w:type="dxa"/>
            <w:shd w:val="clear" w:color="auto" w:fill="FFFFFF" w:themeFill="background1"/>
            <w:vAlign w:val="center"/>
          </w:tcPr>
          <w:p w14:paraId="1D26C984" w14:textId="77777777" w:rsidR="00E56A65" w:rsidRPr="00A77825" w:rsidRDefault="00000000" w:rsidP="00A77825">
            <w:pPr>
              <w:shd w:val="clear" w:color="auto" w:fill="FFFFFF" w:themeFill="background1"/>
              <w:jc w:val="center"/>
            </w:pPr>
            <w:r w:rsidRPr="00A77825">
              <w:rPr>
                <w:b/>
                <w:sz w:val="18"/>
              </w:rPr>
              <w:t>Duyarlılık</w:t>
            </w:r>
          </w:p>
        </w:tc>
        <w:tc>
          <w:tcPr>
            <w:tcW w:w="1417" w:type="dxa"/>
            <w:shd w:val="clear" w:color="auto" w:fill="FFFFFF" w:themeFill="background1"/>
            <w:vAlign w:val="center"/>
          </w:tcPr>
          <w:p w14:paraId="740D805A" w14:textId="77777777" w:rsidR="00E56A65" w:rsidRPr="00A77825" w:rsidRDefault="00000000" w:rsidP="00A77825">
            <w:pPr>
              <w:shd w:val="clear" w:color="auto" w:fill="FFFFFF" w:themeFill="background1"/>
              <w:jc w:val="center"/>
            </w:pPr>
            <w:r w:rsidRPr="00A77825">
              <w:rPr>
                <w:b/>
                <w:sz w:val="18"/>
              </w:rPr>
              <w:t>F1</w:t>
            </w:r>
          </w:p>
        </w:tc>
        <w:tc>
          <w:tcPr>
            <w:tcW w:w="1701" w:type="dxa"/>
            <w:shd w:val="clear" w:color="auto" w:fill="FFFFFF" w:themeFill="background1"/>
            <w:vAlign w:val="center"/>
          </w:tcPr>
          <w:p w14:paraId="4501EDC3" w14:textId="77777777" w:rsidR="00E56A65" w:rsidRPr="00A77825" w:rsidRDefault="00000000" w:rsidP="00A77825">
            <w:pPr>
              <w:shd w:val="clear" w:color="auto" w:fill="FFFFFF" w:themeFill="background1"/>
              <w:jc w:val="center"/>
            </w:pPr>
            <w:r w:rsidRPr="00A77825">
              <w:rPr>
                <w:b/>
                <w:sz w:val="18"/>
              </w:rPr>
              <w:t>Destek</w:t>
            </w:r>
          </w:p>
        </w:tc>
      </w:tr>
      <w:tr w:rsidR="00E56A65" w:rsidRPr="00A77825" w14:paraId="29DB33F6" w14:textId="77777777" w:rsidTr="00A77825">
        <w:tc>
          <w:tcPr>
            <w:tcW w:w="1881" w:type="dxa"/>
            <w:shd w:val="clear" w:color="auto" w:fill="FFFFFF" w:themeFill="background1"/>
            <w:vAlign w:val="center"/>
          </w:tcPr>
          <w:p w14:paraId="26273D6B" w14:textId="77777777" w:rsidR="00E56A65" w:rsidRPr="00A77825" w:rsidRDefault="00000000" w:rsidP="00A77825">
            <w:pPr>
              <w:shd w:val="clear" w:color="auto" w:fill="FFFFFF" w:themeFill="background1"/>
            </w:pPr>
            <w:r w:rsidRPr="00A77825">
              <w:rPr>
                <w:sz w:val="18"/>
              </w:rPr>
              <w:t>PUNCT</w:t>
            </w:r>
          </w:p>
        </w:tc>
        <w:tc>
          <w:tcPr>
            <w:tcW w:w="1881" w:type="dxa"/>
            <w:shd w:val="clear" w:color="auto" w:fill="FFFFFF" w:themeFill="background1"/>
            <w:vAlign w:val="center"/>
          </w:tcPr>
          <w:p w14:paraId="4A6BFD06" w14:textId="77777777" w:rsidR="00E56A65" w:rsidRPr="00A77825" w:rsidRDefault="00000000" w:rsidP="00A77825">
            <w:pPr>
              <w:shd w:val="clear" w:color="auto" w:fill="FFFFFF" w:themeFill="background1"/>
              <w:jc w:val="center"/>
            </w:pPr>
            <w:r w:rsidRPr="00A77825">
              <w:rPr>
                <w:sz w:val="18"/>
              </w:rPr>
              <w:t>99.9%</w:t>
            </w:r>
          </w:p>
        </w:tc>
        <w:tc>
          <w:tcPr>
            <w:tcW w:w="1881" w:type="dxa"/>
            <w:shd w:val="clear" w:color="auto" w:fill="FFFFFF" w:themeFill="background1"/>
            <w:vAlign w:val="center"/>
          </w:tcPr>
          <w:p w14:paraId="2BD6B023" w14:textId="77777777" w:rsidR="00E56A65" w:rsidRPr="00A77825" w:rsidRDefault="00000000" w:rsidP="00A77825">
            <w:pPr>
              <w:shd w:val="clear" w:color="auto" w:fill="FFFFFF" w:themeFill="background1"/>
              <w:jc w:val="center"/>
            </w:pPr>
            <w:r w:rsidRPr="00A77825">
              <w:rPr>
                <w:sz w:val="18"/>
              </w:rPr>
              <w:t>100.0%</w:t>
            </w:r>
          </w:p>
        </w:tc>
        <w:tc>
          <w:tcPr>
            <w:tcW w:w="1881" w:type="dxa"/>
            <w:shd w:val="clear" w:color="auto" w:fill="FFFFFF" w:themeFill="background1"/>
            <w:vAlign w:val="center"/>
          </w:tcPr>
          <w:p w14:paraId="66300A33" w14:textId="77777777" w:rsidR="00E56A65" w:rsidRPr="00A77825" w:rsidRDefault="00000000" w:rsidP="00A77825">
            <w:pPr>
              <w:shd w:val="clear" w:color="auto" w:fill="FFFFFF" w:themeFill="background1"/>
              <w:jc w:val="center"/>
            </w:pPr>
            <w:r w:rsidRPr="00A77825">
              <w:rPr>
                <w:b/>
                <w:sz w:val="18"/>
              </w:rPr>
              <w:t>99.95%</w:t>
            </w:r>
          </w:p>
        </w:tc>
        <w:tc>
          <w:tcPr>
            <w:tcW w:w="1881" w:type="dxa"/>
            <w:shd w:val="clear" w:color="auto" w:fill="FFFFFF" w:themeFill="background1"/>
            <w:vAlign w:val="center"/>
          </w:tcPr>
          <w:p w14:paraId="5C043E69" w14:textId="77777777" w:rsidR="00E56A65" w:rsidRPr="00A77825" w:rsidRDefault="00000000" w:rsidP="00A77825">
            <w:pPr>
              <w:shd w:val="clear" w:color="auto" w:fill="FFFFFF" w:themeFill="background1"/>
              <w:jc w:val="center"/>
            </w:pPr>
            <w:r w:rsidRPr="00A77825">
              <w:rPr>
                <w:sz w:val="18"/>
              </w:rPr>
              <w:t>1,933</w:t>
            </w:r>
          </w:p>
        </w:tc>
      </w:tr>
      <w:tr w:rsidR="00E56A65" w:rsidRPr="00A77825" w14:paraId="7CD1B547" w14:textId="77777777" w:rsidTr="00A77825">
        <w:tc>
          <w:tcPr>
            <w:tcW w:w="1881" w:type="dxa"/>
            <w:shd w:val="clear" w:color="auto" w:fill="FFFFFF" w:themeFill="background1"/>
            <w:vAlign w:val="center"/>
          </w:tcPr>
          <w:p w14:paraId="59653AD5" w14:textId="77777777" w:rsidR="00E56A65" w:rsidRPr="00A77825" w:rsidRDefault="00000000" w:rsidP="00A77825">
            <w:pPr>
              <w:shd w:val="clear" w:color="auto" w:fill="FFFFFF" w:themeFill="background1"/>
            </w:pPr>
            <w:r w:rsidRPr="00A77825">
              <w:rPr>
                <w:sz w:val="18"/>
              </w:rPr>
              <w:t>AUX</w:t>
            </w:r>
          </w:p>
        </w:tc>
        <w:tc>
          <w:tcPr>
            <w:tcW w:w="1881" w:type="dxa"/>
            <w:shd w:val="clear" w:color="auto" w:fill="FFFFFF" w:themeFill="background1"/>
            <w:vAlign w:val="center"/>
          </w:tcPr>
          <w:p w14:paraId="1B8EEEBF" w14:textId="77777777" w:rsidR="00E56A65" w:rsidRPr="00A77825" w:rsidRDefault="00000000" w:rsidP="00A77825">
            <w:pPr>
              <w:shd w:val="clear" w:color="auto" w:fill="FFFFFF" w:themeFill="background1"/>
              <w:jc w:val="center"/>
            </w:pPr>
            <w:r w:rsidRPr="00A77825">
              <w:rPr>
                <w:sz w:val="18"/>
              </w:rPr>
              <w:t>94.4%</w:t>
            </w:r>
          </w:p>
        </w:tc>
        <w:tc>
          <w:tcPr>
            <w:tcW w:w="1881" w:type="dxa"/>
            <w:shd w:val="clear" w:color="auto" w:fill="FFFFFF" w:themeFill="background1"/>
            <w:vAlign w:val="center"/>
          </w:tcPr>
          <w:p w14:paraId="5569E868" w14:textId="77777777" w:rsidR="00E56A65" w:rsidRPr="00A77825" w:rsidRDefault="00000000" w:rsidP="00A77825">
            <w:pPr>
              <w:shd w:val="clear" w:color="auto" w:fill="FFFFFF" w:themeFill="background1"/>
              <w:jc w:val="center"/>
            </w:pPr>
            <w:r w:rsidRPr="00A77825">
              <w:rPr>
                <w:sz w:val="18"/>
              </w:rPr>
              <w:t>96.2%</w:t>
            </w:r>
          </w:p>
        </w:tc>
        <w:tc>
          <w:tcPr>
            <w:tcW w:w="1881" w:type="dxa"/>
            <w:shd w:val="clear" w:color="auto" w:fill="FFFFFF" w:themeFill="background1"/>
            <w:vAlign w:val="center"/>
          </w:tcPr>
          <w:p w14:paraId="5B05C182" w14:textId="77777777" w:rsidR="00E56A65" w:rsidRPr="00A77825" w:rsidRDefault="00000000" w:rsidP="00A77825">
            <w:pPr>
              <w:shd w:val="clear" w:color="auto" w:fill="FFFFFF" w:themeFill="background1"/>
              <w:jc w:val="center"/>
            </w:pPr>
            <w:r w:rsidRPr="00A77825">
              <w:rPr>
                <w:b/>
                <w:sz w:val="18"/>
              </w:rPr>
              <w:t>95.30%</w:t>
            </w:r>
          </w:p>
        </w:tc>
        <w:tc>
          <w:tcPr>
            <w:tcW w:w="1881" w:type="dxa"/>
            <w:shd w:val="clear" w:color="auto" w:fill="FFFFFF" w:themeFill="background1"/>
            <w:vAlign w:val="center"/>
          </w:tcPr>
          <w:p w14:paraId="06DD8F5E" w14:textId="77777777" w:rsidR="00E56A65" w:rsidRPr="00A77825" w:rsidRDefault="00000000" w:rsidP="00A77825">
            <w:pPr>
              <w:shd w:val="clear" w:color="auto" w:fill="FFFFFF" w:themeFill="background1"/>
              <w:jc w:val="center"/>
            </w:pPr>
            <w:r w:rsidRPr="00A77825">
              <w:rPr>
                <w:sz w:val="18"/>
              </w:rPr>
              <w:t>211</w:t>
            </w:r>
          </w:p>
        </w:tc>
      </w:tr>
      <w:tr w:rsidR="00E56A65" w:rsidRPr="00A77825" w14:paraId="26BEE4BC" w14:textId="77777777" w:rsidTr="00A77825">
        <w:tc>
          <w:tcPr>
            <w:tcW w:w="1881" w:type="dxa"/>
            <w:shd w:val="clear" w:color="auto" w:fill="FFFFFF" w:themeFill="background1"/>
            <w:vAlign w:val="center"/>
          </w:tcPr>
          <w:p w14:paraId="14246479" w14:textId="77777777" w:rsidR="00E56A65" w:rsidRPr="00A77825" w:rsidRDefault="00000000" w:rsidP="00A77825">
            <w:pPr>
              <w:shd w:val="clear" w:color="auto" w:fill="FFFFFF" w:themeFill="background1"/>
            </w:pPr>
            <w:r w:rsidRPr="00A77825">
              <w:rPr>
                <w:sz w:val="18"/>
              </w:rPr>
              <w:t>CCONJ</w:t>
            </w:r>
          </w:p>
        </w:tc>
        <w:tc>
          <w:tcPr>
            <w:tcW w:w="1881" w:type="dxa"/>
            <w:shd w:val="clear" w:color="auto" w:fill="FFFFFF" w:themeFill="background1"/>
            <w:vAlign w:val="center"/>
          </w:tcPr>
          <w:p w14:paraId="532F3D37" w14:textId="77777777" w:rsidR="00E56A65" w:rsidRPr="00A77825" w:rsidRDefault="00000000" w:rsidP="00A77825">
            <w:pPr>
              <w:shd w:val="clear" w:color="auto" w:fill="FFFFFF" w:themeFill="background1"/>
              <w:jc w:val="center"/>
            </w:pPr>
            <w:r w:rsidRPr="00A77825">
              <w:rPr>
                <w:sz w:val="18"/>
              </w:rPr>
              <w:t>96.4%</w:t>
            </w:r>
          </w:p>
        </w:tc>
        <w:tc>
          <w:tcPr>
            <w:tcW w:w="1881" w:type="dxa"/>
            <w:shd w:val="clear" w:color="auto" w:fill="FFFFFF" w:themeFill="background1"/>
            <w:vAlign w:val="center"/>
          </w:tcPr>
          <w:p w14:paraId="564C36DA" w14:textId="77777777" w:rsidR="00E56A65" w:rsidRPr="00A77825" w:rsidRDefault="00000000" w:rsidP="00A77825">
            <w:pPr>
              <w:shd w:val="clear" w:color="auto" w:fill="FFFFFF" w:themeFill="background1"/>
              <w:jc w:val="center"/>
            </w:pPr>
            <w:r w:rsidRPr="00A77825">
              <w:rPr>
                <w:sz w:val="18"/>
              </w:rPr>
              <w:t>96.4%</w:t>
            </w:r>
          </w:p>
        </w:tc>
        <w:tc>
          <w:tcPr>
            <w:tcW w:w="1881" w:type="dxa"/>
            <w:shd w:val="clear" w:color="auto" w:fill="FFFFFF" w:themeFill="background1"/>
            <w:vAlign w:val="center"/>
          </w:tcPr>
          <w:p w14:paraId="44E13B29" w14:textId="77777777" w:rsidR="00E56A65" w:rsidRPr="00A77825" w:rsidRDefault="00000000" w:rsidP="00A77825">
            <w:pPr>
              <w:shd w:val="clear" w:color="auto" w:fill="FFFFFF" w:themeFill="background1"/>
              <w:jc w:val="center"/>
            </w:pPr>
            <w:r w:rsidRPr="00A77825">
              <w:rPr>
                <w:b/>
                <w:sz w:val="18"/>
              </w:rPr>
              <w:t>96.40%</w:t>
            </w:r>
          </w:p>
        </w:tc>
        <w:tc>
          <w:tcPr>
            <w:tcW w:w="1881" w:type="dxa"/>
            <w:shd w:val="clear" w:color="auto" w:fill="FFFFFF" w:themeFill="background1"/>
            <w:vAlign w:val="center"/>
          </w:tcPr>
          <w:p w14:paraId="0FA7784D" w14:textId="77777777" w:rsidR="00E56A65" w:rsidRPr="00A77825" w:rsidRDefault="00000000" w:rsidP="00A77825">
            <w:pPr>
              <w:shd w:val="clear" w:color="auto" w:fill="FFFFFF" w:themeFill="background1"/>
              <w:jc w:val="center"/>
            </w:pPr>
            <w:r w:rsidRPr="00A77825">
              <w:rPr>
                <w:sz w:val="18"/>
              </w:rPr>
              <w:t>356</w:t>
            </w:r>
          </w:p>
        </w:tc>
      </w:tr>
      <w:tr w:rsidR="00E56A65" w:rsidRPr="00A77825" w14:paraId="1F2B6FFD" w14:textId="77777777" w:rsidTr="00A77825">
        <w:tc>
          <w:tcPr>
            <w:tcW w:w="1881" w:type="dxa"/>
            <w:shd w:val="clear" w:color="auto" w:fill="FFFFFF" w:themeFill="background1"/>
            <w:vAlign w:val="center"/>
          </w:tcPr>
          <w:p w14:paraId="0459D412" w14:textId="77777777" w:rsidR="00E56A65" w:rsidRPr="00A77825" w:rsidRDefault="00000000" w:rsidP="00A77825">
            <w:pPr>
              <w:shd w:val="clear" w:color="auto" w:fill="FFFFFF" w:themeFill="background1"/>
            </w:pPr>
            <w:r w:rsidRPr="00A77825">
              <w:rPr>
                <w:sz w:val="18"/>
              </w:rPr>
              <w:t>VERB</w:t>
            </w:r>
          </w:p>
        </w:tc>
        <w:tc>
          <w:tcPr>
            <w:tcW w:w="1881" w:type="dxa"/>
            <w:shd w:val="clear" w:color="auto" w:fill="FFFFFF" w:themeFill="background1"/>
            <w:vAlign w:val="center"/>
          </w:tcPr>
          <w:p w14:paraId="05296CDE" w14:textId="77777777" w:rsidR="00E56A65" w:rsidRPr="00A77825" w:rsidRDefault="00000000" w:rsidP="00A77825">
            <w:pPr>
              <w:shd w:val="clear" w:color="auto" w:fill="FFFFFF" w:themeFill="background1"/>
              <w:jc w:val="center"/>
            </w:pPr>
            <w:r w:rsidRPr="00A77825">
              <w:rPr>
                <w:sz w:val="18"/>
              </w:rPr>
              <w:t>93.8%</w:t>
            </w:r>
          </w:p>
        </w:tc>
        <w:tc>
          <w:tcPr>
            <w:tcW w:w="1881" w:type="dxa"/>
            <w:shd w:val="clear" w:color="auto" w:fill="FFFFFF" w:themeFill="background1"/>
            <w:vAlign w:val="center"/>
          </w:tcPr>
          <w:p w14:paraId="21422836" w14:textId="77777777" w:rsidR="00E56A65" w:rsidRPr="00A77825" w:rsidRDefault="00000000" w:rsidP="00A77825">
            <w:pPr>
              <w:shd w:val="clear" w:color="auto" w:fill="FFFFFF" w:themeFill="background1"/>
              <w:jc w:val="center"/>
            </w:pPr>
            <w:r w:rsidRPr="00A77825">
              <w:rPr>
                <w:sz w:val="18"/>
              </w:rPr>
              <w:t>94.1%</w:t>
            </w:r>
          </w:p>
        </w:tc>
        <w:tc>
          <w:tcPr>
            <w:tcW w:w="1881" w:type="dxa"/>
            <w:shd w:val="clear" w:color="auto" w:fill="FFFFFF" w:themeFill="background1"/>
            <w:vAlign w:val="center"/>
          </w:tcPr>
          <w:p w14:paraId="020D75DD" w14:textId="77777777" w:rsidR="00E56A65" w:rsidRPr="00A77825" w:rsidRDefault="00000000" w:rsidP="00A77825">
            <w:pPr>
              <w:shd w:val="clear" w:color="auto" w:fill="FFFFFF" w:themeFill="background1"/>
              <w:jc w:val="center"/>
            </w:pPr>
            <w:r w:rsidRPr="00A77825">
              <w:rPr>
                <w:b/>
                <w:sz w:val="18"/>
              </w:rPr>
              <w:t>93.90%</w:t>
            </w:r>
          </w:p>
        </w:tc>
        <w:tc>
          <w:tcPr>
            <w:tcW w:w="1881" w:type="dxa"/>
            <w:shd w:val="clear" w:color="auto" w:fill="FFFFFF" w:themeFill="background1"/>
            <w:vAlign w:val="center"/>
          </w:tcPr>
          <w:p w14:paraId="596F5562" w14:textId="77777777" w:rsidR="00E56A65" w:rsidRPr="00A77825" w:rsidRDefault="00000000" w:rsidP="00A77825">
            <w:pPr>
              <w:shd w:val="clear" w:color="auto" w:fill="FFFFFF" w:themeFill="background1"/>
              <w:jc w:val="center"/>
            </w:pPr>
            <w:r w:rsidRPr="00A77825">
              <w:rPr>
                <w:sz w:val="18"/>
              </w:rPr>
              <w:t>1,928</w:t>
            </w:r>
          </w:p>
        </w:tc>
      </w:tr>
      <w:tr w:rsidR="00E56A65" w:rsidRPr="00A77825" w14:paraId="3CE304FD" w14:textId="77777777" w:rsidTr="00A77825">
        <w:tc>
          <w:tcPr>
            <w:tcW w:w="1881" w:type="dxa"/>
            <w:shd w:val="clear" w:color="auto" w:fill="FFFFFF" w:themeFill="background1"/>
            <w:vAlign w:val="center"/>
          </w:tcPr>
          <w:p w14:paraId="60741027" w14:textId="77777777" w:rsidR="00E56A65" w:rsidRPr="00A77825" w:rsidRDefault="00000000" w:rsidP="00A77825">
            <w:pPr>
              <w:shd w:val="clear" w:color="auto" w:fill="FFFFFF" w:themeFill="background1"/>
            </w:pPr>
            <w:r w:rsidRPr="00A77825">
              <w:rPr>
                <w:sz w:val="18"/>
              </w:rPr>
              <w:t>PRON</w:t>
            </w:r>
          </w:p>
        </w:tc>
        <w:tc>
          <w:tcPr>
            <w:tcW w:w="1881" w:type="dxa"/>
            <w:shd w:val="clear" w:color="auto" w:fill="FFFFFF" w:themeFill="background1"/>
            <w:vAlign w:val="center"/>
          </w:tcPr>
          <w:p w14:paraId="5F9CA0CD" w14:textId="77777777" w:rsidR="00E56A65" w:rsidRPr="00A77825" w:rsidRDefault="00000000" w:rsidP="00A77825">
            <w:pPr>
              <w:shd w:val="clear" w:color="auto" w:fill="FFFFFF" w:themeFill="background1"/>
              <w:jc w:val="center"/>
            </w:pPr>
            <w:r w:rsidRPr="00A77825">
              <w:rPr>
                <w:sz w:val="18"/>
              </w:rPr>
              <w:t>94.5%</w:t>
            </w:r>
          </w:p>
        </w:tc>
        <w:tc>
          <w:tcPr>
            <w:tcW w:w="1881" w:type="dxa"/>
            <w:shd w:val="clear" w:color="auto" w:fill="FFFFFF" w:themeFill="background1"/>
            <w:vAlign w:val="center"/>
          </w:tcPr>
          <w:p w14:paraId="16D1C340" w14:textId="77777777" w:rsidR="00E56A65" w:rsidRPr="00A77825" w:rsidRDefault="00000000" w:rsidP="00A77825">
            <w:pPr>
              <w:shd w:val="clear" w:color="auto" w:fill="FFFFFF" w:themeFill="background1"/>
              <w:jc w:val="center"/>
            </w:pPr>
            <w:r w:rsidRPr="00A77825">
              <w:rPr>
                <w:sz w:val="18"/>
              </w:rPr>
              <w:t>92.9%</w:t>
            </w:r>
          </w:p>
        </w:tc>
        <w:tc>
          <w:tcPr>
            <w:tcW w:w="1881" w:type="dxa"/>
            <w:shd w:val="clear" w:color="auto" w:fill="FFFFFF" w:themeFill="background1"/>
            <w:vAlign w:val="center"/>
          </w:tcPr>
          <w:p w14:paraId="083C1B83" w14:textId="77777777" w:rsidR="00E56A65" w:rsidRPr="00A77825" w:rsidRDefault="00000000" w:rsidP="00A77825">
            <w:pPr>
              <w:shd w:val="clear" w:color="auto" w:fill="FFFFFF" w:themeFill="background1"/>
              <w:jc w:val="center"/>
            </w:pPr>
            <w:r w:rsidRPr="00A77825">
              <w:rPr>
                <w:b/>
                <w:sz w:val="18"/>
              </w:rPr>
              <w:t>93.70%</w:t>
            </w:r>
          </w:p>
        </w:tc>
        <w:tc>
          <w:tcPr>
            <w:tcW w:w="1881" w:type="dxa"/>
            <w:shd w:val="clear" w:color="auto" w:fill="FFFFFF" w:themeFill="background1"/>
            <w:vAlign w:val="center"/>
          </w:tcPr>
          <w:p w14:paraId="04F818FB" w14:textId="77777777" w:rsidR="00E56A65" w:rsidRPr="00A77825" w:rsidRDefault="00000000" w:rsidP="00A77825">
            <w:pPr>
              <w:shd w:val="clear" w:color="auto" w:fill="FFFFFF" w:themeFill="background1"/>
              <w:jc w:val="center"/>
            </w:pPr>
            <w:r w:rsidRPr="00A77825">
              <w:rPr>
                <w:sz w:val="18"/>
              </w:rPr>
              <w:t>464</w:t>
            </w:r>
          </w:p>
        </w:tc>
      </w:tr>
      <w:tr w:rsidR="00E56A65" w:rsidRPr="00A77825" w14:paraId="31DC692F" w14:textId="77777777" w:rsidTr="00A77825">
        <w:tc>
          <w:tcPr>
            <w:tcW w:w="1881" w:type="dxa"/>
            <w:shd w:val="clear" w:color="auto" w:fill="FFFFFF" w:themeFill="background1"/>
            <w:vAlign w:val="center"/>
          </w:tcPr>
          <w:p w14:paraId="6C433367" w14:textId="77777777" w:rsidR="00E56A65" w:rsidRPr="00A77825" w:rsidRDefault="00000000" w:rsidP="00A77825">
            <w:pPr>
              <w:shd w:val="clear" w:color="auto" w:fill="FFFFFF" w:themeFill="background1"/>
            </w:pPr>
            <w:r w:rsidRPr="00A77825">
              <w:rPr>
                <w:sz w:val="18"/>
              </w:rPr>
              <w:t>ADP</w:t>
            </w:r>
          </w:p>
        </w:tc>
        <w:tc>
          <w:tcPr>
            <w:tcW w:w="1881" w:type="dxa"/>
            <w:shd w:val="clear" w:color="auto" w:fill="FFFFFF" w:themeFill="background1"/>
            <w:vAlign w:val="center"/>
          </w:tcPr>
          <w:p w14:paraId="6917D9EC" w14:textId="77777777" w:rsidR="00E56A65" w:rsidRPr="00A77825" w:rsidRDefault="00000000" w:rsidP="00A77825">
            <w:pPr>
              <w:shd w:val="clear" w:color="auto" w:fill="FFFFFF" w:themeFill="background1"/>
              <w:jc w:val="center"/>
            </w:pPr>
            <w:r w:rsidRPr="00A77825">
              <w:rPr>
                <w:sz w:val="18"/>
              </w:rPr>
              <w:t>95.6%</w:t>
            </w:r>
          </w:p>
        </w:tc>
        <w:tc>
          <w:tcPr>
            <w:tcW w:w="1881" w:type="dxa"/>
            <w:shd w:val="clear" w:color="auto" w:fill="FFFFFF" w:themeFill="background1"/>
            <w:vAlign w:val="center"/>
          </w:tcPr>
          <w:p w14:paraId="531014F7" w14:textId="77777777" w:rsidR="00E56A65" w:rsidRPr="00A77825" w:rsidRDefault="00000000" w:rsidP="00A77825">
            <w:pPr>
              <w:shd w:val="clear" w:color="auto" w:fill="FFFFFF" w:themeFill="background1"/>
              <w:jc w:val="center"/>
            </w:pPr>
            <w:r w:rsidRPr="00A77825">
              <w:rPr>
                <w:sz w:val="18"/>
              </w:rPr>
              <w:t>90.5%</w:t>
            </w:r>
          </w:p>
        </w:tc>
        <w:tc>
          <w:tcPr>
            <w:tcW w:w="1881" w:type="dxa"/>
            <w:shd w:val="clear" w:color="auto" w:fill="FFFFFF" w:themeFill="background1"/>
            <w:vAlign w:val="center"/>
          </w:tcPr>
          <w:p w14:paraId="2B012697" w14:textId="77777777" w:rsidR="00E56A65" w:rsidRPr="00A77825" w:rsidRDefault="00000000" w:rsidP="00A77825">
            <w:pPr>
              <w:shd w:val="clear" w:color="auto" w:fill="FFFFFF" w:themeFill="background1"/>
              <w:jc w:val="center"/>
            </w:pPr>
            <w:r w:rsidRPr="00A77825">
              <w:rPr>
                <w:b/>
                <w:sz w:val="18"/>
              </w:rPr>
              <w:t>92.90%</w:t>
            </w:r>
          </w:p>
        </w:tc>
        <w:tc>
          <w:tcPr>
            <w:tcW w:w="1881" w:type="dxa"/>
            <w:shd w:val="clear" w:color="auto" w:fill="FFFFFF" w:themeFill="background1"/>
            <w:vAlign w:val="center"/>
          </w:tcPr>
          <w:p w14:paraId="6632470B" w14:textId="77777777" w:rsidR="00E56A65" w:rsidRPr="00A77825" w:rsidRDefault="00000000" w:rsidP="00A77825">
            <w:pPr>
              <w:shd w:val="clear" w:color="auto" w:fill="FFFFFF" w:themeFill="background1"/>
              <w:jc w:val="center"/>
            </w:pPr>
            <w:r w:rsidRPr="00A77825">
              <w:rPr>
                <w:sz w:val="18"/>
              </w:rPr>
              <w:t>357</w:t>
            </w:r>
          </w:p>
        </w:tc>
      </w:tr>
      <w:tr w:rsidR="00E56A65" w:rsidRPr="00A77825" w14:paraId="2EBED61B" w14:textId="77777777" w:rsidTr="00A77825">
        <w:tc>
          <w:tcPr>
            <w:tcW w:w="1881" w:type="dxa"/>
            <w:shd w:val="clear" w:color="auto" w:fill="FFFFFF" w:themeFill="background1"/>
            <w:vAlign w:val="center"/>
          </w:tcPr>
          <w:p w14:paraId="6FBBF109" w14:textId="77777777" w:rsidR="00E56A65" w:rsidRPr="00A77825" w:rsidRDefault="00000000" w:rsidP="00A77825">
            <w:pPr>
              <w:shd w:val="clear" w:color="auto" w:fill="FFFFFF" w:themeFill="background1"/>
            </w:pPr>
            <w:r w:rsidRPr="00A77825">
              <w:rPr>
                <w:sz w:val="18"/>
              </w:rPr>
              <w:t>DET</w:t>
            </w:r>
          </w:p>
        </w:tc>
        <w:tc>
          <w:tcPr>
            <w:tcW w:w="1881" w:type="dxa"/>
            <w:shd w:val="clear" w:color="auto" w:fill="FFFFFF" w:themeFill="background1"/>
            <w:vAlign w:val="center"/>
          </w:tcPr>
          <w:p w14:paraId="181AD29E" w14:textId="77777777" w:rsidR="00E56A65" w:rsidRPr="00A77825" w:rsidRDefault="00000000" w:rsidP="00A77825">
            <w:pPr>
              <w:shd w:val="clear" w:color="auto" w:fill="FFFFFF" w:themeFill="background1"/>
              <w:jc w:val="center"/>
            </w:pPr>
            <w:r w:rsidRPr="00A77825">
              <w:rPr>
                <w:sz w:val="18"/>
              </w:rPr>
              <w:t>84.2%</w:t>
            </w:r>
          </w:p>
        </w:tc>
        <w:tc>
          <w:tcPr>
            <w:tcW w:w="1881" w:type="dxa"/>
            <w:shd w:val="clear" w:color="auto" w:fill="FFFFFF" w:themeFill="background1"/>
            <w:vAlign w:val="center"/>
          </w:tcPr>
          <w:p w14:paraId="580EC40D" w14:textId="77777777" w:rsidR="00E56A65" w:rsidRPr="00A77825" w:rsidRDefault="00000000" w:rsidP="00A77825">
            <w:pPr>
              <w:shd w:val="clear" w:color="auto" w:fill="FFFFFF" w:themeFill="background1"/>
              <w:jc w:val="center"/>
            </w:pPr>
            <w:r w:rsidRPr="00A77825">
              <w:rPr>
                <w:sz w:val="18"/>
              </w:rPr>
              <w:t>96.2%</w:t>
            </w:r>
          </w:p>
        </w:tc>
        <w:tc>
          <w:tcPr>
            <w:tcW w:w="1881" w:type="dxa"/>
            <w:shd w:val="clear" w:color="auto" w:fill="FFFFFF" w:themeFill="background1"/>
            <w:vAlign w:val="center"/>
          </w:tcPr>
          <w:p w14:paraId="4983F998" w14:textId="77777777" w:rsidR="00E56A65" w:rsidRPr="00A77825" w:rsidRDefault="00000000" w:rsidP="00A77825">
            <w:pPr>
              <w:shd w:val="clear" w:color="auto" w:fill="FFFFFF" w:themeFill="background1"/>
              <w:jc w:val="center"/>
            </w:pPr>
            <w:r w:rsidRPr="00A77825">
              <w:rPr>
                <w:b/>
                <w:sz w:val="18"/>
              </w:rPr>
              <w:t>89.80%</w:t>
            </w:r>
          </w:p>
        </w:tc>
        <w:tc>
          <w:tcPr>
            <w:tcW w:w="1881" w:type="dxa"/>
            <w:shd w:val="clear" w:color="auto" w:fill="FFFFFF" w:themeFill="background1"/>
            <w:vAlign w:val="center"/>
          </w:tcPr>
          <w:p w14:paraId="670B1202" w14:textId="77777777" w:rsidR="00E56A65" w:rsidRPr="00A77825" w:rsidRDefault="00000000" w:rsidP="00A77825">
            <w:pPr>
              <w:shd w:val="clear" w:color="auto" w:fill="FFFFFF" w:themeFill="background1"/>
              <w:jc w:val="center"/>
            </w:pPr>
            <w:r w:rsidRPr="00A77825">
              <w:rPr>
                <w:sz w:val="18"/>
              </w:rPr>
              <w:t>344</w:t>
            </w:r>
          </w:p>
        </w:tc>
      </w:tr>
      <w:tr w:rsidR="00E56A65" w:rsidRPr="00A77825" w14:paraId="52D93ACA" w14:textId="77777777" w:rsidTr="00A77825">
        <w:tc>
          <w:tcPr>
            <w:tcW w:w="1881" w:type="dxa"/>
            <w:shd w:val="clear" w:color="auto" w:fill="FFFFFF" w:themeFill="background1"/>
            <w:vAlign w:val="center"/>
          </w:tcPr>
          <w:p w14:paraId="6A289B8E" w14:textId="77777777" w:rsidR="00E56A65" w:rsidRPr="00A77825" w:rsidRDefault="00000000" w:rsidP="00A77825">
            <w:pPr>
              <w:shd w:val="clear" w:color="auto" w:fill="FFFFFF" w:themeFill="background1"/>
            </w:pPr>
            <w:r w:rsidRPr="00A77825">
              <w:rPr>
                <w:sz w:val="18"/>
              </w:rPr>
              <w:t>NOUN</w:t>
            </w:r>
          </w:p>
        </w:tc>
        <w:tc>
          <w:tcPr>
            <w:tcW w:w="1881" w:type="dxa"/>
            <w:shd w:val="clear" w:color="auto" w:fill="FFFFFF" w:themeFill="background1"/>
            <w:vAlign w:val="center"/>
          </w:tcPr>
          <w:p w14:paraId="32E476F2" w14:textId="77777777" w:rsidR="00E56A65" w:rsidRPr="00A77825" w:rsidRDefault="00000000" w:rsidP="00A77825">
            <w:pPr>
              <w:shd w:val="clear" w:color="auto" w:fill="FFFFFF" w:themeFill="background1"/>
              <w:jc w:val="center"/>
            </w:pPr>
            <w:r w:rsidRPr="00A77825">
              <w:rPr>
                <w:sz w:val="18"/>
              </w:rPr>
              <w:t>84.3%</w:t>
            </w:r>
          </w:p>
        </w:tc>
        <w:tc>
          <w:tcPr>
            <w:tcW w:w="1881" w:type="dxa"/>
            <w:shd w:val="clear" w:color="auto" w:fill="FFFFFF" w:themeFill="background1"/>
            <w:vAlign w:val="center"/>
          </w:tcPr>
          <w:p w14:paraId="01B3EC06" w14:textId="77777777" w:rsidR="00E56A65" w:rsidRPr="00A77825" w:rsidRDefault="00000000" w:rsidP="00A77825">
            <w:pPr>
              <w:shd w:val="clear" w:color="auto" w:fill="FFFFFF" w:themeFill="background1"/>
              <w:jc w:val="center"/>
            </w:pPr>
            <w:r w:rsidRPr="00A77825">
              <w:rPr>
                <w:sz w:val="18"/>
              </w:rPr>
              <w:t>92.5%</w:t>
            </w:r>
          </w:p>
        </w:tc>
        <w:tc>
          <w:tcPr>
            <w:tcW w:w="1881" w:type="dxa"/>
            <w:shd w:val="clear" w:color="auto" w:fill="FFFFFF" w:themeFill="background1"/>
            <w:vAlign w:val="center"/>
          </w:tcPr>
          <w:p w14:paraId="6E7247F1" w14:textId="77777777" w:rsidR="00E56A65" w:rsidRPr="00A77825" w:rsidRDefault="00000000" w:rsidP="00A77825">
            <w:pPr>
              <w:shd w:val="clear" w:color="auto" w:fill="FFFFFF" w:themeFill="background1"/>
              <w:jc w:val="center"/>
            </w:pPr>
            <w:r w:rsidRPr="00A77825">
              <w:rPr>
                <w:b/>
                <w:sz w:val="18"/>
              </w:rPr>
              <w:t>88.20%</w:t>
            </w:r>
          </w:p>
        </w:tc>
        <w:tc>
          <w:tcPr>
            <w:tcW w:w="1881" w:type="dxa"/>
            <w:shd w:val="clear" w:color="auto" w:fill="FFFFFF" w:themeFill="background1"/>
            <w:vAlign w:val="center"/>
          </w:tcPr>
          <w:p w14:paraId="313ED760" w14:textId="77777777" w:rsidR="00E56A65" w:rsidRPr="00A77825" w:rsidRDefault="00000000" w:rsidP="00A77825">
            <w:pPr>
              <w:shd w:val="clear" w:color="auto" w:fill="FFFFFF" w:themeFill="background1"/>
              <w:jc w:val="center"/>
            </w:pPr>
            <w:r w:rsidRPr="00A77825">
              <w:rPr>
                <w:sz w:val="18"/>
              </w:rPr>
              <w:t>2,430</w:t>
            </w:r>
          </w:p>
        </w:tc>
      </w:tr>
      <w:tr w:rsidR="00E56A65" w:rsidRPr="00A77825" w14:paraId="2E66DDB3" w14:textId="77777777" w:rsidTr="00A77825">
        <w:tc>
          <w:tcPr>
            <w:tcW w:w="1881" w:type="dxa"/>
            <w:shd w:val="clear" w:color="auto" w:fill="FFFFFF" w:themeFill="background1"/>
            <w:vAlign w:val="center"/>
          </w:tcPr>
          <w:p w14:paraId="72B14B12" w14:textId="77777777" w:rsidR="00E56A65" w:rsidRPr="00A77825" w:rsidRDefault="00000000" w:rsidP="00A77825">
            <w:pPr>
              <w:shd w:val="clear" w:color="auto" w:fill="FFFFFF" w:themeFill="background1"/>
            </w:pPr>
            <w:r w:rsidRPr="00A77825">
              <w:rPr>
                <w:sz w:val="18"/>
              </w:rPr>
              <w:t>ADV</w:t>
            </w:r>
          </w:p>
        </w:tc>
        <w:tc>
          <w:tcPr>
            <w:tcW w:w="1881" w:type="dxa"/>
            <w:shd w:val="clear" w:color="auto" w:fill="FFFFFF" w:themeFill="background1"/>
            <w:vAlign w:val="center"/>
          </w:tcPr>
          <w:p w14:paraId="1699DCC4" w14:textId="77777777" w:rsidR="00E56A65" w:rsidRPr="00A77825" w:rsidRDefault="00000000" w:rsidP="00A77825">
            <w:pPr>
              <w:shd w:val="clear" w:color="auto" w:fill="FFFFFF" w:themeFill="background1"/>
              <w:jc w:val="center"/>
            </w:pPr>
            <w:r w:rsidRPr="00A77825">
              <w:rPr>
                <w:sz w:val="18"/>
              </w:rPr>
              <w:t>88.8%</w:t>
            </w:r>
          </w:p>
        </w:tc>
        <w:tc>
          <w:tcPr>
            <w:tcW w:w="1881" w:type="dxa"/>
            <w:shd w:val="clear" w:color="auto" w:fill="FFFFFF" w:themeFill="background1"/>
            <w:vAlign w:val="center"/>
          </w:tcPr>
          <w:p w14:paraId="27B6FBFC" w14:textId="77777777" w:rsidR="00E56A65" w:rsidRPr="00A77825" w:rsidRDefault="00000000" w:rsidP="00A77825">
            <w:pPr>
              <w:shd w:val="clear" w:color="auto" w:fill="FFFFFF" w:themeFill="background1"/>
              <w:jc w:val="center"/>
            </w:pPr>
            <w:r w:rsidRPr="00A77825">
              <w:rPr>
                <w:sz w:val="18"/>
              </w:rPr>
              <w:t>77.0%</w:t>
            </w:r>
          </w:p>
        </w:tc>
        <w:tc>
          <w:tcPr>
            <w:tcW w:w="1881" w:type="dxa"/>
            <w:shd w:val="clear" w:color="auto" w:fill="FFFFFF" w:themeFill="background1"/>
            <w:vAlign w:val="center"/>
          </w:tcPr>
          <w:p w14:paraId="31EDAF8A" w14:textId="77777777" w:rsidR="00E56A65" w:rsidRPr="00A77825" w:rsidRDefault="00000000" w:rsidP="00A77825">
            <w:pPr>
              <w:shd w:val="clear" w:color="auto" w:fill="FFFFFF" w:themeFill="background1"/>
              <w:jc w:val="center"/>
            </w:pPr>
            <w:r w:rsidRPr="00A77825">
              <w:rPr>
                <w:b/>
                <w:sz w:val="18"/>
              </w:rPr>
              <w:t>82.50%</w:t>
            </w:r>
          </w:p>
        </w:tc>
        <w:tc>
          <w:tcPr>
            <w:tcW w:w="1881" w:type="dxa"/>
            <w:shd w:val="clear" w:color="auto" w:fill="FFFFFF" w:themeFill="background1"/>
            <w:vAlign w:val="center"/>
          </w:tcPr>
          <w:p w14:paraId="0674156E" w14:textId="77777777" w:rsidR="00E56A65" w:rsidRPr="00A77825" w:rsidRDefault="00000000" w:rsidP="00A77825">
            <w:pPr>
              <w:shd w:val="clear" w:color="auto" w:fill="FFFFFF" w:themeFill="background1"/>
              <w:jc w:val="center"/>
            </w:pPr>
            <w:r w:rsidRPr="00A77825">
              <w:rPr>
                <w:sz w:val="18"/>
              </w:rPr>
              <w:t>461</w:t>
            </w:r>
          </w:p>
        </w:tc>
      </w:tr>
      <w:tr w:rsidR="00E56A65" w:rsidRPr="00A77825" w14:paraId="60C13E85" w14:textId="77777777" w:rsidTr="00A77825">
        <w:tc>
          <w:tcPr>
            <w:tcW w:w="1881" w:type="dxa"/>
            <w:shd w:val="clear" w:color="auto" w:fill="FFFFFF" w:themeFill="background1"/>
            <w:vAlign w:val="center"/>
          </w:tcPr>
          <w:p w14:paraId="3B53F378" w14:textId="77777777" w:rsidR="00E56A65" w:rsidRPr="00A77825" w:rsidRDefault="00000000" w:rsidP="00A77825">
            <w:pPr>
              <w:shd w:val="clear" w:color="auto" w:fill="FFFFFF" w:themeFill="background1"/>
            </w:pPr>
            <w:r w:rsidRPr="00A77825">
              <w:rPr>
                <w:sz w:val="18"/>
              </w:rPr>
              <w:t>NUM</w:t>
            </w:r>
          </w:p>
        </w:tc>
        <w:tc>
          <w:tcPr>
            <w:tcW w:w="1881" w:type="dxa"/>
            <w:shd w:val="clear" w:color="auto" w:fill="FFFFFF" w:themeFill="background1"/>
            <w:vAlign w:val="center"/>
          </w:tcPr>
          <w:p w14:paraId="1EB01B76" w14:textId="77777777" w:rsidR="00E56A65" w:rsidRPr="00A77825" w:rsidRDefault="00000000" w:rsidP="00A77825">
            <w:pPr>
              <w:shd w:val="clear" w:color="auto" w:fill="FFFFFF" w:themeFill="background1"/>
              <w:jc w:val="center"/>
            </w:pPr>
            <w:r w:rsidRPr="00A77825">
              <w:rPr>
                <w:sz w:val="18"/>
              </w:rPr>
              <w:t>90.7%</w:t>
            </w:r>
          </w:p>
        </w:tc>
        <w:tc>
          <w:tcPr>
            <w:tcW w:w="1881" w:type="dxa"/>
            <w:shd w:val="clear" w:color="auto" w:fill="FFFFFF" w:themeFill="background1"/>
            <w:vAlign w:val="center"/>
          </w:tcPr>
          <w:p w14:paraId="651A41AD" w14:textId="77777777" w:rsidR="00E56A65" w:rsidRPr="00A77825" w:rsidRDefault="00000000" w:rsidP="00A77825">
            <w:pPr>
              <w:shd w:val="clear" w:color="auto" w:fill="FFFFFF" w:themeFill="background1"/>
              <w:jc w:val="center"/>
            </w:pPr>
            <w:r w:rsidRPr="00A77825">
              <w:rPr>
                <w:sz w:val="18"/>
              </w:rPr>
              <w:t>71.4%</w:t>
            </w:r>
          </w:p>
        </w:tc>
        <w:tc>
          <w:tcPr>
            <w:tcW w:w="1881" w:type="dxa"/>
            <w:shd w:val="clear" w:color="auto" w:fill="FFFFFF" w:themeFill="background1"/>
            <w:vAlign w:val="center"/>
          </w:tcPr>
          <w:p w14:paraId="3B567273" w14:textId="77777777" w:rsidR="00E56A65" w:rsidRPr="00A77825" w:rsidRDefault="00000000" w:rsidP="00A77825">
            <w:pPr>
              <w:shd w:val="clear" w:color="auto" w:fill="FFFFFF" w:themeFill="background1"/>
              <w:jc w:val="center"/>
            </w:pPr>
            <w:r w:rsidRPr="00A77825">
              <w:rPr>
                <w:b/>
                <w:sz w:val="18"/>
              </w:rPr>
              <w:t>79.90%</w:t>
            </w:r>
          </w:p>
        </w:tc>
        <w:tc>
          <w:tcPr>
            <w:tcW w:w="1881" w:type="dxa"/>
            <w:shd w:val="clear" w:color="auto" w:fill="FFFFFF" w:themeFill="background1"/>
            <w:vAlign w:val="center"/>
          </w:tcPr>
          <w:p w14:paraId="7E716F21" w14:textId="77777777" w:rsidR="00E56A65" w:rsidRPr="00A77825" w:rsidRDefault="00000000" w:rsidP="00A77825">
            <w:pPr>
              <w:shd w:val="clear" w:color="auto" w:fill="FFFFFF" w:themeFill="background1"/>
              <w:jc w:val="center"/>
            </w:pPr>
            <w:r w:rsidRPr="00A77825">
              <w:rPr>
                <w:sz w:val="18"/>
              </w:rPr>
              <w:t>192</w:t>
            </w:r>
          </w:p>
        </w:tc>
      </w:tr>
      <w:tr w:rsidR="00E56A65" w:rsidRPr="00A77825" w14:paraId="728DF293" w14:textId="77777777" w:rsidTr="00A77825">
        <w:tc>
          <w:tcPr>
            <w:tcW w:w="1881" w:type="dxa"/>
            <w:shd w:val="clear" w:color="auto" w:fill="FFFFFF" w:themeFill="background1"/>
            <w:vAlign w:val="center"/>
          </w:tcPr>
          <w:p w14:paraId="70886621" w14:textId="77777777" w:rsidR="00E56A65" w:rsidRPr="00A77825" w:rsidRDefault="00000000" w:rsidP="00A77825">
            <w:pPr>
              <w:shd w:val="clear" w:color="auto" w:fill="FFFFFF" w:themeFill="background1"/>
            </w:pPr>
            <w:r w:rsidRPr="00A77825">
              <w:rPr>
                <w:sz w:val="18"/>
              </w:rPr>
              <w:t>ADJ</w:t>
            </w:r>
          </w:p>
        </w:tc>
        <w:tc>
          <w:tcPr>
            <w:tcW w:w="1881" w:type="dxa"/>
            <w:shd w:val="clear" w:color="auto" w:fill="FFFFFF" w:themeFill="background1"/>
            <w:vAlign w:val="center"/>
          </w:tcPr>
          <w:p w14:paraId="3BC2FCD2" w14:textId="77777777" w:rsidR="00E56A65" w:rsidRPr="00A77825" w:rsidRDefault="00000000" w:rsidP="00A77825">
            <w:pPr>
              <w:shd w:val="clear" w:color="auto" w:fill="FFFFFF" w:themeFill="background1"/>
              <w:jc w:val="center"/>
            </w:pPr>
            <w:r w:rsidRPr="00A77825">
              <w:rPr>
                <w:sz w:val="18"/>
              </w:rPr>
              <w:t>84.9%</w:t>
            </w:r>
          </w:p>
        </w:tc>
        <w:tc>
          <w:tcPr>
            <w:tcW w:w="1881" w:type="dxa"/>
            <w:shd w:val="clear" w:color="auto" w:fill="FFFFFF" w:themeFill="background1"/>
            <w:vAlign w:val="center"/>
          </w:tcPr>
          <w:p w14:paraId="4269CF71" w14:textId="77777777" w:rsidR="00E56A65" w:rsidRPr="00A77825" w:rsidRDefault="00000000" w:rsidP="00A77825">
            <w:pPr>
              <w:shd w:val="clear" w:color="auto" w:fill="FFFFFF" w:themeFill="background1"/>
              <w:jc w:val="center"/>
            </w:pPr>
            <w:r w:rsidRPr="00A77825">
              <w:rPr>
                <w:sz w:val="18"/>
              </w:rPr>
              <w:t>75.8%</w:t>
            </w:r>
          </w:p>
        </w:tc>
        <w:tc>
          <w:tcPr>
            <w:tcW w:w="1881" w:type="dxa"/>
            <w:shd w:val="clear" w:color="auto" w:fill="FFFFFF" w:themeFill="background1"/>
            <w:vAlign w:val="center"/>
          </w:tcPr>
          <w:p w14:paraId="70480301" w14:textId="77777777" w:rsidR="00E56A65" w:rsidRPr="00A77825" w:rsidRDefault="00000000" w:rsidP="00A77825">
            <w:pPr>
              <w:shd w:val="clear" w:color="auto" w:fill="FFFFFF" w:themeFill="background1"/>
              <w:jc w:val="center"/>
            </w:pPr>
            <w:r w:rsidRPr="00A77825">
              <w:rPr>
                <w:b/>
                <w:sz w:val="18"/>
              </w:rPr>
              <w:t>80.10%</w:t>
            </w:r>
          </w:p>
        </w:tc>
        <w:tc>
          <w:tcPr>
            <w:tcW w:w="1881" w:type="dxa"/>
            <w:shd w:val="clear" w:color="auto" w:fill="FFFFFF" w:themeFill="background1"/>
            <w:vAlign w:val="center"/>
          </w:tcPr>
          <w:p w14:paraId="15A83F38" w14:textId="77777777" w:rsidR="00E56A65" w:rsidRPr="00A77825" w:rsidRDefault="00000000" w:rsidP="00A77825">
            <w:pPr>
              <w:shd w:val="clear" w:color="auto" w:fill="FFFFFF" w:themeFill="background1"/>
              <w:jc w:val="center"/>
            </w:pPr>
            <w:r w:rsidRPr="00A77825">
              <w:rPr>
                <w:sz w:val="18"/>
              </w:rPr>
              <w:t>960</w:t>
            </w:r>
          </w:p>
        </w:tc>
      </w:tr>
      <w:tr w:rsidR="00E56A65" w:rsidRPr="00A77825" w14:paraId="5837698B" w14:textId="77777777" w:rsidTr="00A77825">
        <w:tc>
          <w:tcPr>
            <w:tcW w:w="1881" w:type="dxa"/>
            <w:shd w:val="clear" w:color="auto" w:fill="FFFFFF" w:themeFill="background1"/>
            <w:vAlign w:val="center"/>
          </w:tcPr>
          <w:p w14:paraId="4A9FEA30" w14:textId="77777777" w:rsidR="00E56A65" w:rsidRPr="00A77825" w:rsidRDefault="00000000" w:rsidP="00A77825">
            <w:pPr>
              <w:shd w:val="clear" w:color="auto" w:fill="FFFFFF" w:themeFill="background1"/>
            </w:pPr>
            <w:r w:rsidRPr="00A77825">
              <w:rPr>
                <w:sz w:val="18"/>
              </w:rPr>
              <w:t>PROPN</w:t>
            </w:r>
          </w:p>
        </w:tc>
        <w:tc>
          <w:tcPr>
            <w:tcW w:w="1881" w:type="dxa"/>
            <w:shd w:val="clear" w:color="auto" w:fill="FFFFFF" w:themeFill="background1"/>
            <w:vAlign w:val="center"/>
          </w:tcPr>
          <w:p w14:paraId="73E805C8" w14:textId="77777777" w:rsidR="00E56A65" w:rsidRPr="00A77825" w:rsidRDefault="00000000" w:rsidP="00A77825">
            <w:pPr>
              <w:shd w:val="clear" w:color="auto" w:fill="FFFFFF" w:themeFill="background1"/>
              <w:jc w:val="center"/>
            </w:pPr>
            <w:r w:rsidRPr="00A77825">
              <w:rPr>
                <w:sz w:val="18"/>
              </w:rPr>
              <w:t>83.3%</w:t>
            </w:r>
          </w:p>
        </w:tc>
        <w:tc>
          <w:tcPr>
            <w:tcW w:w="1881" w:type="dxa"/>
            <w:shd w:val="clear" w:color="auto" w:fill="FFFFFF" w:themeFill="background1"/>
            <w:vAlign w:val="center"/>
          </w:tcPr>
          <w:p w14:paraId="2732BB66" w14:textId="77777777" w:rsidR="00E56A65" w:rsidRPr="00A77825" w:rsidRDefault="00000000" w:rsidP="00A77825">
            <w:pPr>
              <w:shd w:val="clear" w:color="auto" w:fill="FFFFFF" w:themeFill="background1"/>
              <w:jc w:val="center"/>
            </w:pPr>
            <w:r w:rsidRPr="00A77825">
              <w:rPr>
                <w:sz w:val="18"/>
              </w:rPr>
              <w:t>70.9%</w:t>
            </w:r>
          </w:p>
        </w:tc>
        <w:tc>
          <w:tcPr>
            <w:tcW w:w="1881" w:type="dxa"/>
            <w:shd w:val="clear" w:color="auto" w:fill="FFFFFF" w:themeFill="background1"/>
            <w:vAlign w:val="center"/>
          </w:tcPr>
          <w:p w14:paraId="604C07B4" w14:textId="77777777" w:rsidR="00E56A65" w:rsidRPr="00A77825" w:rsidRDefault="00000000" w:rsidP="00A77825">
            <w:pPr>
              <w:shd w:val="clear" w:color="auto" w:fill="FFFFFF" w:themeFill="background1"/>
              <w:jc w:val="center"/>
            </w:pPr>
            <w:r w:rsidRPr="00A77825">
              <w:rPr>
                <w:b/>
                <w:sz w:val="18"/>
              </w:rPr>
              <w:t>76.60%</w:t>
            </w:r>
          </w:p>
        </w:tc>
        <w:tc>
          <w:tcPr>
            <w:tcW w:w="1881" w:type="dxa"/>
            <w:shd w:val="clear" w:color="auto" w:fill="FFFFFF" w:themeFill="background1"/>
            <w:vAlign w:val="center"/>
          </w:tcPr>
          <w:p w14:paraId="5FD06173" w14:textId="77777777" w:rsidR="00E56A65" w:rsidRPr="00A77825" w:rsidRDefault="00000000" w:rsidP="00A77825">
            <w:pPr>
              <w:shd w:val="clear" w:color="auto" w:fill="FFFFFF" w:themeFill="background1"/>
              <w:jc w:val="center"/>
            </w:pPr>
            <w:r w:rsidRPr="00A77825">
              <w:rPr>
                <w:sz w:val="18"/>
              </w:rPr>
              <w:t>374</w:t>
            </w:r>
          </w:p>
        </w:tc>
      </w:tr>
      <w:tr w:rsidR="00E56A65" w:rsidRPr="00A77825" w14:paraId="0BCAFCB9" w14:textId="77777777" w:rsidTr="00A77825">
        <w:tc>
          <w:tcPr>
            <w:tcW w:w="1881" w:type="dxa"/>
            <w:shd w:val="clear" w:color="auto" w:fill="FFFFFF" w:themeFill="background1"/>
            <w:vAlign w:val="center"/>
          </w:tcPr>
          <w:p w14:paraId="60D8E17F" w14:textId="77777777" w:rsidR="00E56A65" w:rsidRPr="00A77825" w:rsidRDefault="00000000" w:rsidP="00A77825">
            <w:pPr>
              <w:shd w:val="clear" w:color="auto" w:fill="FFFFFF" w:themeFill="background1"/>
            </w:pPr>
            <w:r w:rsidRPr="00A77825">
              <w:rPr>
                <w:b/>
                <w:sz w:val="18"/>
              </w:rPr>
              <w:t>Doğruluk</w:t>
            </w:r>
          </w:p>
        </w:tc>
        <w:tc>
          <w:tcPr>
            <w:tcW w:w="1881" w:type="dxa"/>
            <w:shd w:val="clear" w:color="auto" w:fill="FFFFFF" w:themeFill="background1"/>
            <w:vAlign w:val="center"/>
          </w:tcPr>
          <w:p w14:paraId="7B4FA378" w14:textId="77777777" w:rsidR="00E56A65" w:rsidRPr="00A77825" w:rsidRDefault="00E56A65" w:rsidP="00A77825">
            <w:pPr>
              <w:shd w:val="clear" w:color="auto" w:fill="FFFFFF" w:themeFill="background1"/>
              <w:jc w:val="center"/>
            </w:pPr>
          </w:p>
        </w:tc>
        <w:tc>
          <w:tcPr>
            <w:tcW w:w="1881" w:type="dxa"/>
            <w:shd w:val="clear" w:color="auto" w:fill="FFFFFF" w:themeFill="background1"/>
            <w:vAlign w:val="center"/>
          </w:tcPr>
          <w:p w14:paraId="393F26BC" w14:textId="77777777" w:rsidR="00E56A65" w:rsidRPr="00A77825" w:rsidRDefault="00E56A65" w:rsidP="00A77825">
            <w:pPr>
              <w:shd w:val="clear" w:color="auto" w:fill="FFFFFF" w:themeFill="background1"/>
              <w:jc w:val="center"/>
            </w:pPr>
          </w:p>
        </w:tc>
        <w:tc>
          <w:tcPr>
            <w:tcW w:w="1881" w:type="dxa"/>
            <w:shd w:val="clear" w:color="auto" w:fill="FFFFFF" w:themeFill="background1"/>
            <w:vAlign w:val="center"/>
          </w:tcPr>
          <w:p w14:paraId="46BDC2C1" w14:textId="77777777" w:rsidR="00E56A65" w:rsidRPr="00A77825" w:rsidRDefault="00000000" w:rsidP="00A77825">
            <w:pPr>
              <w:shd w:val="clear" w:color="auto" w:fill="FFFFFF" w:themeFill="background1"/>
              <w:jc w:val="center"/>
            </w:pPr>
            <w:r w:rsidRPr="00A77825">
              <w:rPr>
                <w:b/>
                <w:sz w:val="18"/>
              </w:rPr>
              <w:t>90.93%</w:t>
            </w:r>
          </w:p>
        </w:tc>
        <w:tc>
          <w:tcPr>
            <w:tcW w:w="1881" w:type="dxa"/>
            <w:shd w:val="clear" w:color="auto" w:fill="FFFFFF" w:themeFill="background1"/>
            <w:vAlign w:val="center"/>
          </w:tcPr>
          <w:p w14:paraId="78E53263" w14:textId="77777777" w:rsidR="00E56A65" w:rsidRPr="00A77825" w:rsidRDefault="00000000" w:rsidP="00A77825">
            <w:pPr>
              <w:shd w:val="clear" w:color="auto" w:fill="FFFFFF" w:themeFill="background1"/>
              <w:jc w:val="center"/>
            </w:pPr>
            <w:r w:rsidRPr="00A77825">
              <w:rPr>
                <w:b/>
                <w:sz w:val="18"/>
              </w:rPr>
              <w:t>10,032</w:t>
            </w:r>
          </w:p>
        </w:tc>
      </w:tr>
      <w:tr w:rsidR="00E56A65" w:rsidRPr="00A77825" w14:paraId="47CBB83F" w14:textId="77777777" w:rsidTr="00A77825">
        <w:tc>
          <w:tcPr>
            <w:tcW w:w="1881" w:type="dxa"/>
            <w:shd w:val="clear" w:color="auto" w:fill="FFFFFF" w:themeFill="background1"/>
            <w:vAlign w:val="center"/>
          </w:tcPr>
          <w:p w14:paraId="054E0952" w14:textId="77777777" w:rsidR="00E56A65" w:rsidRPr="00A77825" w:rsidRDefault="00000000" w:rsidP="00A77825">
            <w:pPr>
              <w:shd w:val="clear" w:color="auto" w:fill="FFFFFF" w:themeFill="background1"/>
            </w:pPr>
            <w:r w:rsidRPr="00A77825">
              <w:rPr>
                <w:b/>
                <w:sz w:val="18"/>
              </w:rPr>
              <w:t>Ağırlıklı Ort.</w:t>
            </w:r>
          </w:p>
        </w:tc>
        <w:tc>
          <w:tcPr>
            <w:tcW w:w="1881" w:type="dxa"/>
            <w:shd w:val="clear" w:color="auto" w:fill="FFFFFF" w:themeFill="background1"/>
            <w:vAlign w:val="center"/>
          </w:tcPr>
          <w:p w14:paraId="1DC8468A" w14:textId="77777777" w:rsidR="00E56A65" w:rsidRPr="00A77825" w:rsidRDefault="00000000" w:rsidP="00A77825">
            <w:pPr>
              <w:shd w:val="clear" w:color="auto" w:fill="FFFFFF" w:themeFill="background1"/>
              <w:jc w:val="center"/>
            </w:pPr>
            <w:r w:rsidRPr="00A77825">
              <w:rPr>
                <w:b/>
                <w:sz w:val="18"/>
              </w:rPr>
              <w:t>90.99%</w:t>
            </w:r>
          </w:p>
        </w:tc>
        <w:tc>
          <w:tcPr>
            <w:tcW w:w="1881" w:type="dxa"/>
            <w:shd w:val="clear" w:color="auto" w:fill="FFFFFF" w:themeFill="background1"/>
            <w:vAlign w:val="center"/>
          </w:tcPr>
          <w:p w14:paraId="2746D501" w14:textId="77777777" w:rsidR="00E56A65" w:rsidRPr="00A77825" w:rsidRDefault="00000000" w:rsidP="00A77825">
            <w:pPr>
              <w:shd w:val="clear" w:color="auto" w:fill="FFFFFF" w:themeFill="background1"/>
              <w:jc w:val="center"/>
            </w:pPr>
            <w:r w:rsidRPr="00A77825">
              <w:rPr>
                <w:b/>
                <w:sz w:val="18"/>
              </w:rPr>
              <w:t>90.93%</w:t>
            </w:r>
          </w:p>
        </w:tc>
        <w:tc>
          <w:tcPr>
            <w:tcW w:w="1881" w:type="dxa"/>
            <w:shd w:val="clear" w:color="auto" w:fill="FFFFFF" w:themeFill="background1"/>
            <w:vAlign w:val="center"/>
          </w:tcPr>
          <w:p w14:paraId="63665C08" w14:textId="77777777" w:rsidR="00E56A65" w:rsidRPr="00A77825" w:rsidRDefault="00000000" w:rsidP="00A77825">
            <w:pPr>
              <w:shd w:val="clear" w:color="auto" w:fill="FFFFFF" w:themeFill="background1"/>
              <w:jc w:val="center"/>
            </w:pPr>
            <w:r w:rsidRPr="00A77825">
              <w:rPr>
                <w:b/>
                <w:sz w:val="18"/>
              </w:rPr>
              <w:t>90.80%</w:t>
            </w:r>
          </w:p>
        </w:tc>
        <w:tc>
          <w:tcPr>
            <w:tcW w:w="1881" w:type="dxa"/>
            <w:shd w:val="clear" w:color="auto" w:fill="FFFFFF" w:themeFill="background1"/>
            <w:vAlign w:val="center"/>
          </w:tcPr>
          <w:p w14:paraId="68E5827C" w14:textId="77777777" w:rsidR="00E56A65" w:rsidRPr="00A77825" w:rsidRDefault="00000000" w:rsidP="00A77825">
            <w:pPr>
              <w:shd w:val="clear" w:color="auto" w:fill="FFFFFF" w:themeFill="background1"/>
              <w:jc w:val="center"/>
            </w:pPr>
            <w:r w:rsidRPr="00A77825">
              <w:rPr>
                <w:b/>
                <w:sz w:val="18"/>
              </w:rPr>
              <w:t>10,032</w:t>
            </w:r>
          </w:p>
        </w:tc>
      </w:tr>
    </w:tbl>
    <w:p w14:paraId="6D68239F" w14:textId="77777777" w:rsidR="00E56A65" w:rsidRPr="00A77825" w:rsidRDefault="00000000">
      <w:pPr>
        <w:pStyle w:val="Caption"/>
        <w:rPr>
          <w:color w:val="auto"/>
        </w:rPr>
      </w:pPr>
      <w:r w:rsidRPr="00A77825">
        <w:rPr>
          <w:color w:val="auto"/>
        </w:rPr>
        <w:t>Tablo 4. Test kümesi üzerinde sınıf bazlı değerlendirme sonuçları.</w:t>
      </w:r>
    </w:p>
    <w:p w14:paraId="4F2B89B1" w14:textId="77777777" w:rsidR="00E56A65" w:rsidRPr="00A77825" w:rsidRDefault="00000000">
      <w:pPr>
        <w:pStyle w:val="Heading2"/>
        <w:rPr>
          <w:color w:val="auto"/>
        </w:rPr>
      </w:pPr>
      <w:r w:rsidRPr="00A77825">
        <w:rPr>
          <w:rFonts w:ascii="Calibri" w:hAnsi="Calibri"/>
          <w:color w:val="auto"/>
        </w:rPr>
        <w:t>5.2 Sınıf Başına F1 Puanı</w:t>
      </w:r>
    </w:p>
    <w:p w14:paraId="544E19C0" w14:textId="77777777" w:rsidR="00E56A65" w:rsidRPr="00A77825" w:rsidRDefault="00000000">
      <w:pPr>
        <w:jc w:val="both"/>
      </w:pPr>
      <w:r w:rsidRPr="00A77825">
        <w:t>Aşağıdaki grafikler test kümesindeki her UPOS sınıfı için F1 puanını ve karışıklık matrisini göstermektedir. Belirgin morfolojik işaretçileri olan sınıflar (PUNCT, AUX, VERB, CCONJ) neredeyse mükemmel puanlar elde etmiştir. En zor sınıflar PROPN ve ADJ olmuştur.</w:t>
      </w:r>
    </w:p>
    <w:p w14:paraId="533EBB68" w14:textId="77777777" w:rsidR="00E56A65" w:rsidRPr="00A77825" w:rsidRDefault="00000000">
      <w:pPr>
        <w:jc w:val="center"/>
      </w:pPr>
      <w:r w:rsidRPr="00A77825">
        <w:rPr>
          <w:noProof/>
        </w:rPr>
        <w:drawing>
          <wp:inline distT="0" distB="0" distL="0" distR="0" wp14:anchorId="61054C99" wp14:editId="235886B7">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per_class_test.png"/>
                    <pic:cNvPicPr/>
                  </pic:nvPicPr>
                  <pic:blipFill>
                    <a:blip r:embed="rId7"/>
                    <a:stretch>
                      <a:fillRect/>
                    </a:stretch>
                  </pic:blipFill>
                  <pic:spPr>
                    <a:xfrm>
                      <a:off x="0" y="0"/>
                      <a:ext cx="5486400" cy="2743200"/>
                    </a:xfrm>
                    <a:prstGeom prst="rect">
                      <a:avLst/>
                    </a:prstGeom>
                  </pic:spPr>
                </pic:pic>
              </a:graphicData>
            </a:graphic>
          </wp:inline>
        </w:drawing>
      </w:r>
    </w:p>
    <w:p w14:paraId="28A86AC3" w14:textId="77777777" w:rsidR="00E56A65" w:rsidRPr="00A77825" w:rsidRDefault="00000000">
      <w:pPr>
        <w:pStyle w:val="Caption"/>
        <w:rPr>
          <w:color w:val="auto"/>
        </w:rPr>
      </w:pPr>
      <w:r w:rsidRPr="00A77825">
        <w:rPr>
          <w:color w:val="auto"/>
        </w:rPr>
        <w:t>Şekil 1. Test kümesinde UPOS sınıfı başına F1 puanı.</w:t>
      </w:r>
    </w:p>
    <w:p w14:paraId="6014767B" w14:textId="77777777" w:rsidR="00E56A65" w:rsidRPr="00A77825" w:rsidRDefault="00000000">
      <w:pPr>
        <w:pStyle w:val="Heading2"/>
        <w:rPr>
          <w:color w:val="auto"/>
        </w:rPr>
      </w:pPr>
      <w:r w:rsidRPr="00A77825">
        <w:rPr>
          <w:rFonts w:ascii="Calibri" w:hAnsi="Calibri"/>
          <w:color w:val="auto"/>
        </w:rPr>
        <w:lastRenderedPageBreak/>
        <w:t>5.3 Karışıklık Matrisi</w:t>
      </w:r>
    </w:p>
    <w:p w14:paraId="0C123D01" w14:textId="77777777" w:rsidR="00E56A65" w:rsidRPr="00A77825" w:rsidRDefault="00000000">
      <w:pPr>
        <w:jc w:val="both"/>
      </w:pPr>
      <w:r w:rsidRPr="00A77825">
        <w:t>Karışıklık matrisi gerçek etiketleri (satırlar) tahmin edilen etiketlere (sütunlar) karşı göstermektedir. Köşegen doğru tahminleri temsil etmektedir. Temel hata kalıpları: PROPN sıklıkla NOUN olarak tahmin edilmekte; ADJ ise NOUN ile karıştırılmaktadır.</w:t>
      </w:r>
    </w:p>
    <w:p w14:paraId="32BB0D8E" w14:textId="77777777" w:rsidR="00E56A65" w:rsidRPr="00A77825" w:rsidRDefault="00000000">
      <w:pPr>
        <w:jc w:val="center"/>
      </w:pPr>
      <w:r w:rsidRPr="00A77825">
        <w:rPr>
          <w:noProof/>
        </w:rPr>
        <w:drawing>
          <wp:inline distT="0" distB="0" distL="0" distR="0" wp14:anchorId="1634DAFF" wp14:editId="04C22B2D">
            <wp:extent cx="5029200" cy="419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test.png"/>
                    <pic:cNvPicPr/>
                  </pic:nvPicPr>
                  <pic:blipFill>
                    <a:blip r:embed="rId8"/>
                    <a:stretch>
                      <a:fillRect/>
                    </a:stretch>
                  </pic:blipFill>
                  <pic:spPr>
                    <a:xfrm>
                      <a:off x="0" y="0"/>
                      <a:ext cx="5029200" cy="4191000"/>
                    </a:xfrm>
                    <a:prstGeom prst="rect">
                      <a:avLst/>
                    </a:prstGeom>
                  </pic:spPr>
                </pic:pic>
              </a:graphicData>
            </a:graphic>
          </wp:inline>
        </w:drawing>
      </w:r>
    </w:p>
    <w:p w14:paraId="4D03D149" w14:textId="77777777" w:rsidR="00E56A65" w:rsidRPr="00A77825" w:rsidRDefault="00000000">
      <w:pPr>
        <w:pStyle w:val="Caption"/>
        <w:rPr>
          <w:color w:val="auto"/>
        </w:rPr>
      </w:pPr>
      <w:r w:rsidRPr="00A77825">
        <w:rPr>
          <w:color w:val="auto"/>
        </w:rPr>
        <w:t>Şekil 2. Test kümesi üzerinde karışıklık matrisi.</w:t>
      </w:r>
    </w:p>
    <w:p w14:paraId="2680A90D" w14:textId="77777777" w:rsidR="00E56A65" w:rsidRPr="00A77825" w:rsidRDefault="00000000">
      <w:r w:rsidRPr="00A77825">
        <w:br w:type="page"/>
      </w:r>
    </w:p>
    <w:p w14:paraId="30E20ECC" w14:textId="77777777" w:rsidR="00E56A65" w:rsidRPr="00A77825" w:rsidRDefault="00000000">
      <w:pPr>
        <w:pStyle w:val="Heading1"/>
        <w:rPr>
          <w:color w:val="auto"/>
        </w:rPr>
      </w:pPr>
      <w:r w:rsidRPr="00A77825">
        <w:rPr>
          <w:rFonts w:ascii="Calibri" w:hAnsi="Calibri"/>
          <w:color w:val="auto"/>
        </w:rPr>
        <w:lastRenderedPageBreak/>
        <w:t>6. Elle Etiketleme Üzerinde Değerlendirme</w:t>
      </w:r>
    </w:p>
    <w:p w14:paraId="6B5E6EFD" w14:textId="77777777" w:rsidR="00E56A65" w:rsidRPr="00A77825" w:rsidRDefault="00000000">
      <w:pPr>
        <w:jc w:val="both"/>
      </w:pPr>
      <w:r w:rsidRPr="00A77825">
        <w:t>Eğitilen model, my_annotations.conllu dosyasındaki 25 elle etiketlenmiş cümle (169 belirteç) üzerinde de değerlendirilmiştir. Bu küme eğitim sırasında hiç görülmemiş, alan dışı bir değerlendirme imkânı sunmaktadır.</w:t>
      </w:r>
    </w:p>
    <w:p w14:paraId="20D4D9AC" w14:textId="77777777" w:rsidR="00E56A65" w:rsidRPr="00A77825" w:rsidRDefault="00E56A65"/>
    <w:tbl>
      <w:tblPr>
        <w:tblStyle w:val="TableGrid"/>
        <w:tblW w:w="0" w:type="auto"/>
        <w:shd w:val="clear" w:color="auto" w:fill="FFFFFF" w:themeFill="background1"/>
        <w:tblLook w:val="04A0" w:firstRow="1" w:lastRow="0" w:firstColumn="1" w:lastColumn="0" w:noHBand="0" w:noVBand="1"/>
      </w:tblPr>
      <w:tblGrid>
        <w:gridCol w:w="1984"/>
        <w:gridCol w:w="1881"/>
        <w:gridCol w:w="1881"/>
        <w:gridCol w:w="1881"/>
        <w:gridCol w:w="1881"/>
      </w:tblGrid>
      <w:tr w:rsidR="00E56A65" w:rsidRPr="00A77825" w14:paraId="52EC6CD9" w14:textId="77777777" w:rsidTr="00A77825">
        <w:tc>
          <w:tcPr>
            <w:tcW w:w="1984" w:type="dxa"/>
            <w:shd w:val="clear" w:color="auto" w:fill="FFFFFF" w:themeFill="background1"/>
            <w:vAlign w:val="center"/>
          </w:tcPr>
          <w:p w14:paraId="20AF5568" w14:textId="77777777" w:rsidR="00E56A65" w:rsidRPr="00A77825" w:rsidRDefault="00000000">
            <w:pPr>
              <w:jc w:val="center"/>
            </w:pPr>
            <w:r w:rsidRPr="00A77825">
              <w:rPr>
                <w:b/>
                <w:sz w:val="18"/>
              </w:rPr>
              <w:t>UPOS Etiketi</w:t>
            </w:r>
          </w:p>
        </w:tc>
        <w:tc>
          <w:tcPr>
            <w:tcW w:w="1701" w:type="dxa"/>
            <w:shd w:val="clear" w:color="auto" w:fill="FFFFFF" w:themeFill="background1"/>
            <w:vAlign w:val="center"/>
          </w:tcPr>
          <w:p w14:paraId="016C39EC" w14:textId="77777777" w:rsidR="00E56A65" w:rsidRPr="00A77825" w:rsidRDefault="00000000">
            <w:pPr>
              <w:jc w:val="center"/>
            </w:pPr>
            <w:r w:rsidRPr="00A77825">
              <w:rPr>
                <w:b/>
                <w:sz w:val="18"/>
              </w:rPr>
              <w:t>Hassasiyet</w:t>
            </w:r>
          </w:p>
        </w:tc>
        <w:tc>
          <w:tcPr>
            <w:tcW w:w="1701" w:type="dxa"/>
            <w:shd w:val="clear" w:color="auto" w:fill="FFFFFF" w:themeFill="background1"/>
            <w:vAlign w:val="center"/>
          </w:tcPr>
          <w:p w14:paraId="2FF6BC9F" w14:textId="77777777" w:rsidR="00E56A65" w:rsidRPr="00A77825" w:rsidRDefault="00000000">
            <w:pPr>
              <w:jc w:val="center"/>
            </w:pPr>
            <w:r w:rsidRPr="00A77825">
              <w:rPr>
                <w:b/>
                <w:sz w:val="18"/>
              </w:rPr>
              <w:t>Duyarlılık</w:t>
            </w:r>
          </w:p>
        </w:tc>
        <w:tc>
          <w:tcPr>
            <w:tcW w:w="1417" w:type="dxa"/>
            <w:shd w:val="clear" w:color="auto" w:fill="FFFFFF" w:themeFill="background1"/>
            <w:vAlign w:val="center"/>
          </w:tcPr>
          <w:p w14:paraId="27AEE7D9" w14:textId="77777777" w:rsidR="00E56A65" w:rsidRPr="00A77825" w:rsidRDefault="00000000">
            <w:pPr>
              <w:jc w:val="center"/>
            </w:pPr>
            <w:r w:rsidRPr="00A77825">
              <w:rPr>
                <w:b/>
                <w:sz w:val="18"/>
              </w:rPr>
              <w:t>F1</w:t>
            </w:r>
          </w:p>
        </w:tc>
        <w:tc>
          <w:tcPr>
            <w:tcW w:w="1701" w:type="dxa"/>
            <w:shd w:val="clear" w:color="auto" w:fill="FFFFFF" w:themeFill="background1"/>
            <w:vAlign w:val="center"/>
          </w:tcPr>
          <w:p w14:paraId="7C0124C4" w14:textId="77777777" w:rsidR="00E56A65" w:rsidRPr="00A77825" w:rsidRDefault="00000000">
            <w:pPr>
              <w:jc w:val="center"/>
            </w:pPr>
            <w:r w:rsidRPr="00A77825">
              <w:rPr>
                <w:b/>
                <w:sz w:val="18"/>
              </w:rPr>
              <w:t>Destek</w:t>
            </w:r>
          </w:p>
        </w:tc>
      </w:tr>
      <w:tr w:rsidR="00E56A65" w:rsidRPr="00A77825" w14:paraId="3898AB3B" w14:textId="77777777" w:rsidTr="00A77825">
        <w:tc>
          <w:tcPr>
            <w:tcW w:w="1881" w:type="dxa"/>
            <w:shd w:val="clear" w:color="auto" w:fill="FFFFFF" w:themeFill="background1"/>
            <w:vAlign w:val="center"/>
          </w:tcPr>
          <w:p w14:paraId="5318A9CE" w14:textId="77777777" w:rsidR="00E56A65" w:rsidRPr="00A77825" w:rsidRDefault="00000000">
            <w:r w:rsidRPr="00A77825">
              <w:rPr>
                <w:sz w:val="18"/>
              </w:rPr>
              <w:t>PUNCT</w:t>
            </w:r>
          </w:p>
        </w:tc>
        <w:tc>
          <w:tcPr>
            <w:tcW w:w="1881" w:type="dxa"/>
            <w:shd w:val="clear" w:color="auto" w:fill="FFFFFF" w:themeFill="background1"/>
            <w:vAlign w:val="center"/>
          </w:tcPr>
          <w:p w14:paraId="74373008"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043A87D7"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5479E9FE" w14:textId="77777777" w:rsidR="00E56A65" w:rsidRPr="00A77825" w:rsidRDefault="00000000">
            <w:pPr>
              <w:jc w:val="center"/>
            </w:pPr>
            <w:r w:rsidRPr="00A77825">
              <w:rPr>
                <w:b/>
                <w:sz w:val="18"/>
              </w:rPr>
              <w:t>100.0%</w:t>
            </w:r>
          </w:p>
        </w:tc>
        <w:tc>
          <w:tcPr>
            <w:tcW w:w="1881" w:type="dxa"/>
            <w:shd w:val="clear" w:color="auto" w:fill="FFFFFF" w:themeFill="background1"/>
            <w:vAlign w:val="center"/>
          </w:tcPr>
          <w:p w14:paraId="64129987" w14:textId="77777777" w:rsidR="00E56A65" w:rsidRPr="00A77825" w:rsidRDefault="00000000">
            <w:pPr>
              <w:jc w:val="center"/>
            </w:pPr>
            <w:r w:rsidRPr="00A77825">
              <w:rPr>
                <w:sz w:val="18"/>
              </w:rPr>
              <w:t>25</w:t>
            </w:r>
          </w:p>
        </w:tc>
      </w:tr>
      <w:tr w:rsidR="00E56A65" w:rsidRPr="00A77825" w14:paraId="3EA2C219" w14:textId="77777777" w:rsidTr="00A77825">
        <w:tc>
          <w:tcPr>
            <w:tcW w:w="1881" w:type="dxa"/>
            <w:shd w:val="clear" w:color="auto" w:fill="FFFFFF" w:themeFill="background1"/>
            <w:vAlign w:val="center"/>
          </w:tcPr>
          <w:p w14:paraId="53EDD272" w14:textId="77777777" w:rsidR="00E56A65" w:rsidRPr="00A77825" w:rsidRDefault="00000000">
            <w:r w:rsidRPr="00A77825">
              <w:rPr>
                <w:sz w:val="18"/>
              </w:rPr>
              <w:t>ADP</w:t>
            </w:r>
          </w:p>
        </w:tc>
        <w:tc>
          <w:tcPr>
            <w:tcW w:w="1881" w:type="dxa"/>
            <w:shd w:val="clear" w:color="auto" w:fill="FFFFFF" w:themeFill="background1"/>
            <w:vAlign w:val="center"/>
          </w:tcPr>
          <w:p w14:paraId="65AF3B59"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0E84C0AB"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15E012DA" w14:textId="77777777" w:rsidR="00E56A65" w:rsidRPr="00A77825" w:rsidRDefault="00000000">
            <w:pPr>
              <w:jc w:val="center"/>
            </w:pPr>
            <w:r w:rsidRPr="00A77825">
              <w:rPr>
                <w:b/>
                <w:sz w:val="18"/>
              </w:rPr>
              <w:t>100.0%</w:t>
            </w:r>
          </w:p>
        </w:tc>
        <w:tc>
          <w:tcPr>
            <w:tcW w:w="1881" w:type="dxa"/>
            <w:shd w:val="clear" w:color="auto" w:fill="FFFFFF" w:themeFill="background1"/>
            <w:vAlign w:val="center"/>
          </w:tcPr>
          <w:p w14:paraId="503FE78C" w14:textId="77777777" w:rsidR="00E56A65" w:rsidRPr="00A77825" w:rsidRDefault="00000000">
            <w:pPr>
              <w:jc w:val="center"/>
            </w:pPr>
            <w:r w:rsidRPr="00A77825">
              <w:rPr>
                <w:sz w:val="18"/>
              </w:rPr>
              <w:t>2</w:t>
            </w:r>
          </w:p>
        </w:tc>
      </w:tr>
      <w:tr w:rsidR="00E56A65" w:rsidRPr="00A77825" w14:paraId="24104CAC" w14:textId="77777777" w:rsidTr="00A77825">
        <w:tc>
          <w:tcPr>
            <w:tcW w:w="1881" w:type="dxa"/>
            <w:shd w:val="clear" w:color="auto" w:fill="FFFFFF" w:themeFill="background1"/>
            <w:vAlign w:val="center"/>
          </w:tcPr>
          <w:p w14:paraId="04FD0391" w14:textId="77777777" w:rsidR="00E56A65" w:rsidRPr="00A77825" w:rsidRDefault="00000000">
            <w:r w:rsidRPr="00A77825">
              <w:rPr>
                <w:sz w:val="18"/>
              </w:rPr>
              <w:t>CCONJ</w:t>
            </w:r>
          </w:p>
        </w:tc>
        <w:tc>
          <w:tcPr>
            <w:tcW w:w="1881" w:type="dxa"/>
            <w:shd w:val="clear" w:color="auto" w:fill="FFFFFF" w:themeFill="background1"/>
            <w:vAlign w:val="center"/>
          </w:tcPr>
          <w:p w14:paraId="797E73EA"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0331D897"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2A4EC0A5" w14:textId="77777777" w:rsidR="00E56A65" w:rsidRPr="00A77825" w:rsidRDefault="00000000">
            <w:pPr>
              <w:jc w:val="center"/>
            </w:pPr>
            <w:r w:rsidRPr="00A77825">
              <w:rPr>
                <w:b/>
                <w:sz w:val="18"/>
              </w:rPr>
              <w:t>100.0%</w:t>
            </w:r>
          </w:p>
        </w:tc>
        <w:tc>
          <w:tcPr>
            <w:tcW w:w="1881" w:type="dxa"/>
            <w:shd w:val="clear" w:color="auto" w:fill="FFFFFF" w:themeFill="background1"/>
            <w:vAlign w:val="center"/>
          </w:tcPr>
          <w:p w14:paraId="2A413EBB" w14:textId="77777777" w:rsidR="00E56A65" w:rsidRPr="00A77825" w:rsidRDefault="00000000">
            <w:pPr>
              <w:jc w:val="center"/>
            </w:pPr>
            <w:r w:rsidRPr="00A77825">
              <w:rPr>
                <w:sz w:val="18"/>
              </w:rPr>
              <w:t>1</w:t>
            </w:r>
          </w:p>
        </w:tc>
      </w:tr>
      <w:tr w:rsidR="00E56A65" w:rsidRPr="00A77825" w14:paraId="1BD464D7" w14:textId="77777777" w:rsidTr="00A77825">
        <w:tc>
          <w:tcPr>
            <w:tcW w:w="1881" w:type="dxa"/>
            <w:shd w:val="clear" w:color="auto" w:fill="FFFFFF" w:themeFill="background1"/>
            <w:vAlign w:val="center"/>
          </w:tcPr>
          <w:p w14:paraId="205A39EE" w14:textId="77777777" w:rsidR="00E56A65" w:rsidRPr="00A77825" w:rsidRDefault="00000000">
            <w:r w:rsidRPr="00A77825">
              <w:rPr>
                <w:sz w:val="18"/>
              </w:rPr>
              <w:t>DET</w:t>
            </w:r>
          </w:p>
        </w:tc>
        <w:tc>
          <w:tcPr>
            <w:tcW w:w="1881" w:type="dxa"/>
            <w:shd w:val="clear" w:color="auto" w:fill="FFFFFF" w:themeFill="background1"/>
            <w:vAlign w:val="center"/>
          </w:tcPr>
          <w:p w14:paraId="406D11F7"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3356F48B"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29F03ABC" w14:textId="77777777" w:rsidR="00E56A65" w:rsidRPr="00A77825" w:rsidRDefault="00000000">
            <w:pPr>
              <w:jc w:val="center"/>
            </w:pPr>
            <w:r w:rsidRPr="00A77825">
              <w:rPr>
                <w:b/>
                <w:sz w:val="18"/>
              </w:rPr>
              <w:t>100.0%</w:t>
            </w:r>
          </w:p>
        </w:tc>
        <w:tc>
          <w:tcPr>
            <w:tcW w:w="1881" w:type="dxa"/>
            <w:shd w:val="clear" w:color="auto" w:fill="FFFFFF" w:themeFill="background1"/>
            <w:vAlign w:val="center"/>
          </w:tcPr>
          <w:p w14:paraId="000A07A8" w14:textId="77777777" w:rsidR="00E56A65" w:rsidRPr="00A77825" w:rsidRDefault="00000000">
            <w:pPr>
              <w:jc w:val="center"/>
            </w:pPr>
            <w:r w:rsidRPr="00A77825">
              <w:rPr>
                <w:sz w:val="18"/>
              </w:rPr>
              <w:t>11</w:t>
            </w:r>
          </w:p>
        </w:tc>
      </w:tr>
      <w:tr w:rsidR="00E56A65" w:rsidRPr="00A77825" w14:paraId="47DDE13E" w14:textId="77777777" w:rsidTr="00A77825">
        <w:tc>
          <w:tcPr>
            <w:tcW w:w="1881" w:type="dxa"/>
            <w:shd w:val="clear" w:color="auto" w:fill="FFFFFF" w:themeFill="background1"/>
            <w:vAlign w:val="center"/>
          </w:tcPr>
          <w:p w14:paraId="3E2D5769" w14:textId="77777777" w:rsidR="00E56A65" w:rsidRPr="00A77825" w:rsidRDefault="00000000">
            <w:r w:rsidRPr="00A77825">
              <w:rPr>
                <w:sz w:val="18"/>
              </w:rPr>
              <w:t>PRON</w:t>
            </w:r>
          </w:p>
        </w:tc>
        <w:tc>
          <w:tcPr>
            <w:tcW w:w="1881" w:type="dxa"/>
            <w:shd w:val="clear" w:color="auto" w:fill="FFFFFF" w:themeFill="background1"/>
            <w:vAlign w:val="center"/>
          </w:tcPr>
          <w:p w14:paraId="6C7F2D4F"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65FA2B8E"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4965CA2A" w14:textId="77777777" w:rsidR="00E56A65" w:rsidRPr="00A77825" w:rsidRDefault="00000000">
            <w:pPr>
              <w:jc w:val="center"/>
            </w:pPr>
            <w:r w:rsidRPr="00A77825">
              <w:rPr>
                <w:b/>
                <w:sz w:val="18"/>
              </w:rPr>
              <w:t>100.0%</w:t>
            </w:r>
          </w:p>
        </w:tc>
        <w:tc>
          <w:tcPr>
            <w:tcW w:w="1881" w:type="dxa"/>
            <w:shd w:val="clear" w:color="auto" w:fill="FFFFFF" w:themeFill="background1"/>
            <w:vAlign w:val="center"/>
          </w:tcPr>
          <w:p w14:paraId="61099675" w14:textId="77777777" w:rsidR="00E56A65" w:rsidRPr="00A77825" w:rsidRDefault="00000000">
            <w:pPr>
              <w:jc w:val="center"/>
            </w:pPr>
            <w:r w:rsidRPr="00A77825">
              <w:rPr>
                <w:sz w:val="18"/>
              </w:rPr>
              <w:t>2</w:t>
            </w:r>
          </w:p>
        </w:tc>
      </w:tr>
      <w:tr w:rsidR="00E56A65" w:rsidRPr="00A77825" w14:paraId="697672B1" w14:textId="77777777" w:rsidTr="00A77825">
        <w:tc>
          <w:tcPr>
            <w:tcW w:w="1881" w:type="dxa"/>
            <w:shd w:val="clear" w:color="auto" w:fill="FFFFFF" w:themeFill="background1"/>
            <w:vAlign w:val="center"/>
          </w:tcPr>
          <w:p w14:paraId="2616E017" w14:textId="77777777" w:rsidR="00E56A65" w:rsidRPr="00A77825" w:rsidRDefault="00000000">
            <w:r w:rsidRPr="00A77825">
              <w:rPr>
                <w:sz w:val="18"/>
              </w:rPr>
              <w:t>VERB</w:t>
            </w:r>
          </w:p>
        </w:tc>
        <w:tc>
          <w:tcPr>
            <w:tcW w:w="1881" w:type="dxa"/>
            <w:shd w:val="clear" w:color="auto" w:fill="FFFFFF" w:themeFill="background1"/>
            <w:vAlign w:val="center"/>
          </w:tcPr>
          <w:p w14:paraId="569FA0A8" w14:textId="77777777" w:rsidR="00E56A65" w:rsidRPr="00A77825" w:rsidRDefault="00000000">
            <w:pPr>
              <w:jc w:val="center"/>
            </w:pPr>
            <w:r w:rsidRPr="00A77825">
              <w:rPr>
                <w:sz w:val="18"/>
              </w:rPr>
              <w:t>93.8%</w:t>
            </w:r>
          </w:p>
        </w:tc>
        <w:tc>
          <w:tcPr>
            <w:tcW w:w="1881" w:type="dxa"/>
            <w:shd w:val="clear" w:color="auto" w:fill="FFFFFF" w:themeFill="background1"/>
            <w:vAlign w:val="center"/>
          </w:tcPr>
          <w:p w14:paraId="44E31FC1"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5845F6F8" w14:textId="77777777" w:rsidR="00E56A65" w:rsidRPr="00A77825" w:rsidRDefault="00000000">
            <w:pPr>
              <w:jc w:val="center"/>
            </w:pPr>
            <w:r w:rsidRPr="00A77825">
              <w:rPr>
                <w:b/>
                <w:sz w:val="18"/>
              </w:rPr>
              <w:t>96.8%</w:t>
            </w:r>
          </w:p>
        </w:tc>
        <w:tc>
          <w:tcPr>
            <w:tcW w:w="1881" w:type="dxa"/>
            <w:shd w:val="clear" w:color="auto" w:fill="FFFFFF" w:themeFill="background1"/>
            <w:vAlign w:val="center"/>
          </w:tcPr>
          <w:p w14:paraId="0F20695B" w14:textId="77777777" w:rsidR="00E56A65" w:rsidRPr="00A77825" w:rsidRDefault="00000000">
            <w:pPr>
              <w:jc w:val="center"/>
            </w:pPr>
            <w:r w:rsidRPr="00A77825">
              <w:rPr>
                <w:sz w:val="18"/>
              </w:rPr>
              <w:t>30</w:t>
            </w:r>
          </w:p>
        </w:tc>
      </w:tr>
      <w:tr w:rsidR="00E56A65" w:rsidRPr="00A77825" w14:paraId="10304169" w14:textId="77777777" w:rsidTr="00A77825">
        <w:tc>
          <w:tcPr>
            <w:tcW w:w="1881" w:type="dxa"/>
            <w:shd w:val="clear" w:color="auto" w:fill="FFFFFF" w:themeFill="background1"/>
            <w:vAlign w:val="center"/>
          </w:tcPr>
          <w:p w14:paraId="001AD7B5" w14:textId="77777777" w:rsidR="00E56A65" w:rsidRPr="00A77825" w:rsidRDefault="00000000">
            <w:r w:rsidRPr="00A77825">
              <w:rPr>
                <w:sz w:val="18"/>
              </w:rPr>
              <w:t>NUM</w:t>
            </w:r>
          </w:p>
        </w:tc>
        <w:tc>
          <w:tcPr>
            <w:tcW w:w="1881" w:type="dxa"/>
            <w:shd w:val="clear" w:color="auto" w:fill="FFFFFF" w:themeFill="background1"/>
            <w:vAlign w:val="center"/>
          </w:tcPr>
          <w:p w14:paraId="20D1E158" w14:textId="77777777" w:rsidR="00E56A65" w:rsidRPr="00A77825" w:rsidRDefault="00000000">
            <w:pPr>
              <w:jc w:val="center"/>
            </w:pPr>
            <w:r w:rsidRPr="00A77825">
              <w:rPr>
                <w:sz w:val="18"/>
              </w:rPr>
              <w:t>75.0%</w:t>
            </w:r>
          </w:p>
        </w:tc>
        <w:tc>
          <w:tcPr>
            <w:tcW w:w="1881" w:type="dxa"/>
            <w:shd w:val="clear" w:color="auto" w:fill="FFFFFF" w:themeFill="background1"/>
            <w:vAlign w:val="center"/>
          </w:tcPr>
          <w:p w14:paraId="2EBEB55A"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65401163" w14:textId="77777777" w:rsidR="00E56A65" w:rsidRPr="00A77825" w:rsidRDefault="00000000">
            <w:pPr>
              <w:jc w:val="center"/>
            </w:pPr>
            <w:r w:rsidRPr="00A77825">
              <w:rPr>
                <w:b/>
                <w:sz w:val="18"/>
              </w:rPr>
              <w:t>85.7%</w:t>
            </w:r>
          </w:p>
        </w:tc>
        <w:tc>
          <w:tcPr>
            <w:tcW w:w="1881" w:type="dxa"/>
            <w:shd w:val="clear" w:color="auto" w:fill="FFFFFF" w:themeFill="background1"/>
            <w:vAlign w:val="center"/>
          </w:tcPr>
          <w:p w14:paraId="65E7FF0B" w14:textId="77777777" w:rsidR="00E56A65" w:rsidRPr="00A77825" w:rsidRDefault="00000000">
            <w:pPr>
              <w:jc w:val="center"/>
            </w:pPr>
            <w:r w:rsidRPr="00A77825">
              <w:rPr>
                <w:sz w:val="18"/>
              </w:rPr>
              <w:t>3</w:t>
            </w:r>
          </w:p>
        </w:tc>
      </w:tr>
      <w:tr w:rsidR="00E56A65" w:rsidRPr="00A77825" w14:paraId="28CC5A61" w14:textId="77777777" w:rsidTr="00A77825">
        <w:tc>
          <w:tcPr>
            <w:tcW w:w="1881" w:type="dxa"/>
            <w:shd w:val="clear" w:color="auto" w:fill="FFFFFF" w:themeFill="background1"/>
            <w:vAlign w:val="center"/>
          </w:tcPr>
          <w:p w14:paraId="264A08A7" w14:textId="77777777" w:rsidR="00E56A65" w:rsidRPr="00A77825" w:rsidRDefault="00000000">
            <w:r w:rsidRPr="00A77825">
              <w:rPr>
                <w:sz w:val="18"/>
              </w:rPr>
              <w:t>PROPN</w:t>
            </w:r>
          </w:p>
        </w:tc>
        <w:tc>
          <w:tcPr>
            <w:tcW w:w="1881" w:type="dxa"/>
            <w:shd w:val="clear" w:color="auto" w:fill="FFFFFF" w:themeFill="background1"/>
            <w:vAlign w:val="center"/>
          </w:tcPr>
          <w:p w14:paraId="013AA84B" w14:textId="77777777" w:rsidR="00E56A65" w:rsidRPr="00A77825" w:rsidRDefault="00000000">
            <w:pPr>
              <w:jc w:val="center"/>
            </w:pPr>
            <w:r w:rsidRPr="00A77825">
              <w:rPr>
                <w:sz w:val="18"/>
              </w:rPr>
              <w:t>75.0%</w:t>
            </w:r>
          </w:p>
        </w:tc>
        <w:tc>
          <w:tcPr>
            <w:tcW w:w="1881" w:type="dxa"/>
            <w:shd w:val="clear" w:color="auto" w:fill="FFFFFF" w:themeFill="background1"/>
            <w:vAlign w:val="center"/>
          </w:tcPr>
          <w:p w14:paraId="4256EC82"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1BBC17F6" w14:textId="77777777" w:rsidR="00E56A65" w:rsidRPr="00A77825" w:rsidRDefault="00000000">
            <w:pPr>
              <w:jc w:val="center"/>
            </w:pPr>
            <w:r w:rsidRPr="00A77825">
              <w:rPr>
                <w:b/>
                <w:sz w:val="18"/>
              </w:rPr>
              <w:t>85.7%</w:t>
            </w:r>
          </w:p>
        </w:tc>
        <w:tc>
          <w:tcPr>
            <w:tcW w:w="1881" w:type="dxa"/>
            <w:shd w:val="clear" w:color="auto" w:fill="FFFFFF" w:themeFill="background1"/>
            <w:vAlign w:val="center"/>
          </w:tcPr>
          <w:p w14:paraId="19F00A6B" w14:textId="77777777" w:rsidR="00E56A65" w:rsidRPr="00A77825" w:rsidRDefault="00000000">
            <w:pPr>
              <w:jc w:val="center"/>
            </w:pPr>
            <w:r w:rsidRPr="00A77825">
              <w:rPr>
                <w:sz w:val="18"/>
              </w:rPr>
              <w:t>6</w:t>
            </w:r>
          </w:p>
        </w:tc>
      </w:tr>
      <w:tr w:rsidR="00E56A65" w:rsidRPr="00A77825" w14:paraId="2961C6C1" w14:textId="77777777" w:rsidTr="00A77825">
        <w:tc>
          <w:tcPr>
            <w:tcW w:w="1881" w:type="dxa"/>
            <w:shd w:val="clear" w:color="auto" w:fill="FFFFFF" w:themeFill="background1"/>
            <w:vAlign w:val="center"/>
          </w:tcPr>
          <w:p w14:paraId="42B3F4DC" w14:textId="77777777" w:rsidR="00E56A65" w:rsidRPr="00A77825" w:rsidRDefault="00000000">
            <w:r w:rsidRPr="00A77825">
              <w:rPr>
                <w:sz w:val="18"/>
              </w:rPr>
              <w:t>NOUN</w:t>
            </w:r>
          </w:p>
        </w:tc>
        <w:tc>
          <w:tcPr>
            <w:tcW w:w="1881" w:type="dxa"/>
            <w:shd w:val="clear" w:color="auto" w:fill="FFFFFF" w:themeFill="background1"/>
            <w:vAlign w:val="center"/>
          </w:tcPr>
          <w:p w14:paraId="0CC5698D" w14:textId="77777777" w:rsidR="00E56A65" w:rsidRPr="00A77825" w:rsidRDefault="00000000">
            <w:pPr>
              <w:jc w:val="center"/>
            </w:pPr>
            <w:r w:rsidRPr="00A77825">
              <w:rPr>
                <w:sz w:val="18"/>
              </w:rPr>
              <w:t>85.7%</w:t>
            </w:r>
          </w:p>
        </w:tc>
        <w:tc>
          <w:tcPr>
            <w:tcW w:w="1881" w:type="dxa"/>
            <w:shd w:val="clear" w:color="auto" w:fill="FFFFFF" w:themeFill="background1"/>
            <w:vAlign w:val="center"/>
          </w:tcPr>
          <w:p w14:paraId="0C6F0098" w14:textId="77777777" w:rsidR="00E56A65" w:rsidRPr="00A77825" w:rsidRDefault="00000000">
            <w:pPr>
              <w:jc w:val="center"/>
            </w:pPr>
            <w:r w:rsidRPr="00A77825">
              <w:rPr>
                <w:sz w:val="18"/>
              </w:rPr>
              <w:t>82.8%</w:t>
            </w:r>
          </w:p>
        </w:tc>
        <w:tc>
          <w:tcPr>
            <w:tcW w:w="1881" w:type="dxa"/>
            <w:shd w:val="clear" w:color="auto" w:fill="FFFFFF" w:themeFill="background1"/>
            <w:vAlign w:val="center"/>
          </w:tcPr>
          <w:p w14:paraId="19768DCE" w14:textId="77777777" w:rsidR="00E56A65" w:rsidRPr="00A77825" w:rsidRDefault="00000000">
            <w:pPr>
              <w:jc w:val="center"/>
            </w:pPr>
            <w:r w:rsidRPr="00A77825">
              <w:rPr>
                <w:b/>
                <w:sz w:val="18"/>
              </w:rPr>
              <w:t>84.2%</w:t>
            </w:r>
          </w:p>
        </w:tc>
        <w:tc>
          <w:tcPr>
            <w:tcW w:w="1881" w:type="dxa"/>
            <w:shd w:val="clear" w:color="auto" w:fill="FFFFFF" w:themeFill="background1"/>
            <w:vAlign w:val="center"/>
          </w:tcPr>
          <w:p w14:paraId="742ACF5B" w14:textId="77777777" w:rsidR="00E56A65" w:rsidRPr="00A77825" w:rsidRDefault="00000000">
            <w:pPr>
              <w:jc w:val="center"/>
            </w:pPr>
            <w:r w:rsidRPr="00A77825">
              <w:rPr>
                <w:sz w:val="18"/>
              </w:rPr>
              <w:t>58</w:t>
            </w:r>
          </w:p>
        </w:tc>
      </w:tr>
      <w:tr w:rsidR="00E56A65" w:rsidRPr="00A77825" w14:paraId="637F04D0" w14:textId="77777777" w:rsidTr="00A77825">
        <w:tc>
          <w:tcPr>
            <w:tcW w:w="1881" w:type="dxa"/>
            <w:shd w:val="clear" w:color="auto" w:fill="FFFFFF" w:themeFill="background1"/>
            <w:vAlign w:val="center"/>
          </w:tcPr>
          <w:p w14:paraId="271294C9" w14:textId="77777777" w:rsidR="00E56A65" w:rsidRPr="00A77825" w:rsidRDefault="00000000">
            <w:r w:rsidRPr="00A77825">
              <w:rPr>
                <w:sz w:val="18"/>
              </w:rPr>
              <w:t>ADJ</w:t>
            </w:r>
          </w:p>
        </w:tc>
        <w:tc>
          <w:tcPr>
            <w:tcW w:w="1881" w:type="dxa"/>
            <w:shd w:val="clear" w:color="auto" w:fill="FFFFFF" w:themeFill="background1"/>
            <w:vAlign w:val="center"/>
          </w:tcPr>
          <w:p w14:paraId="0EE29F1E" w14:textId="77777777" w:rsidR="00E56A65" w:rsidRPr="00A77825" w:rsidRDefault="00000000">
            <w:pPr>
              <w:jc w:val="center"/>
            </w:pPr>
            <w:r w:rsidRPr="00A77825">
              <w:rPr>
                <w:sz w:val="18"/>
              </w:rPr>
              <w:t>63.6%</w:t>
            </w:r>
          </w:p>
        </w:tc>
        <w:tc>
          <w:tcPr>
            <w:tcW w:w="1881" w:type="dxa"/>
            <w:shd w:val="clear" w:color="auto" w:fill="FFFFFF" w:themeFill="background1"/>
            <w:vAlign w:val="center"/>
          </w:tcPr>
          <w:p w14:paraId="26FEE8F0" w14:textId="77777777" w:rsidR="00E56A65" w:rsidRPr="00A77825" w:rsidRDefault="00000000">
            <w:pPr>
              <w:jc w:val="center"/>
            </w:pPr>
            <w:r w:rsidRPr="00A77825">
              <w:rPr>
                <w:sz w:val="18"/>
              </w:rPr>
              <w:t>77.8%</w:t>
            </w:r>
          </w:p>
        </w:tc>
        <w:tc>
          <w:tcPr>
            <w:tcW w:w="1881" w:type="dxa"/>
            <w:shd w:val="clear" w:color="auto" w:fill="FFFFFF" w:themeFill="background1"/>
            <w:vAlign w:val="center"/>
          </w:tcPr>
          <w:p w14:paraId="1C3B0B04" w14:textId="77777777" w:rsidR="00E56A65" w:rsidRPr="00A77825" w:rsidRDefault="00000000">
            <w:pPr>
              <w:jc w:val="center"/>
            </w:pPr>
            <w:r w:rsidRPr="00A77825">
              <w:rPr>
                <w:b/>
                <w:sz w:val="18"/>
              </w:rPr>
              <w:t>70.0%</w:t>
            </w:r>
          </w:p>
        </w:tc>
        <w:tc>
          <w:tcPr>
            <w:tcW w:w="1881" w:type="dxa"/>
            <w:shd w:val="clear" w:color="auto" w:fill="FFFFFF" w:themeFill="background1"/>
            <w:vAlign w:val="center"/>
          </w:tcPr>
          <w:p w14:paraId="20226B67" w14:textId="77777777" w:rsidR="00E56A65" w:rsidRPr="00A77825" w:rsidRDefault="00000000">
            <w:pPr>
              <w:jc w:val="center"/>
            </w:pPr>
            <w:r w:rsidRPr="00A77825">
              <w:rPr>
                <w:sz w:val="18"/>
              </w:rPr>
              <w:t>18</w:t>
            </w:r>
          </w:p>
        </w:tc>
      </w:tr>
      <w:tr w:rsidR="00E56A65" w:rsidRPr="00A77825" w14:paraId="4CE68DA2" w14:textId="77777777" w:rsidTr="00A77825">
        <w:tc>
          <w:tcPr>
            <w:tcW w:w="1881" w:type="dxa"/>
            <w:shd w:val="clear" w:color="auto" w:fill="FFFFFF" w:themeFill="background1"/>
            <w:vAlign w:val="center"/>
          </w:tcPr>
          <w:p w14:paraId="1AE89AD2" w14:textId="77777777" w:rsidR="00E56A65" w:rsidRPr="00A77825" w:rsidRDefault="00000000">
            <w:r w:rsidRPr="00A77825">
              <w:rPr>
                <w:sz w:val="18"/>
              </w:rPr>
              <w:t>ADV</w:t>
            </w:r>
          </w:p>
        </w:tc>
        <w:tc>
          <w:tcPr>
            <w:tcW w:w="1881" w:type="dxa"/>
            <w:shd w:val="clear" w:color="auto" w:fill="FFFFFF" w:themeFill="background1"/>
            <w:vAlign w:val="center"/>
          </w:tcPr>
          <w:p w14:paraId="68883C69" w14:textId="77777777" w:rsidR="00E56A65" w:rsidRPr="00A77825" w:rsidRDefault="00000000">
            <w:pPr>
              <w:jc w:val="center"/>
            </w:pPr>
            <w:r w:rsidRPr="00A77825">
              <w:rPr>
                <w:sz w:val="18"/>
              </w:rPr>
              <w:t>100.0%</w:t>
            </w:r>
          </w:p>
        </w:tc>
        <w:tc>
          <w:tcPr>
            <w:tcW w:w="1881" w:type="dxa"/>
            <w:shd w:val="clear" w:color="auto" w:fill="FFFFFF" w:themeFill="background1"/>
            <w:vAlign w:val="center"/>
          </w:tcPr>
          <w:p w14:paraId="4D8264FB" w14:textId="77777777" w:rsidR="00E56A65" w:rsidRPr="00A77825" w:rsidRDefault="00000000">
            <w:pPr>
              <w:jc w:val="center"/>
            </w:pPr>
            <w:r w:rsidRPr="00A77825">
              <w:rPr>
                <w:sz w:val="18"/>
              </w:rPr>
              <w:t>46.2%</w:t>
            </w:r>
          </w:p>
        </w:tc>
        <w:tc>
          <w:tcPr>
            <w:tcW w:w="1881" w:type="dxa"/>
            <w:shd w:val="clear" w:color="auto" w:fill="FFFFFF" w:themeFill="background1"/>
            <w:vAlign w:val="center"/>
          </w:tcPr>
          <w:p w14:paraId="1E68CD0C" w14:textId="77777777" w:rsidR="00E56A65" w:rsidRPr="00A77825" w:rsidRDefault="00000000">
            <w:pPr>
              <w:jc w:val="center"/>
            </w:pPr>
            <w:r w:rsidRPr="00A77825">
              <w:rPr>
                <w:b/>
                <w:sz w:val="18"/>
              </w:rPr>
              <w:t>63.2%</w:t>
            </w:r>
          </w:p>
        </w:tc>
        <w:tc>
          <w:tcPr>
            <w:tcW w:w="1881" w:type="dxa"/>
            <w:shd w:val="clear" w:color="auto" w:fill="FFFFFF" w:themeFill="background1"/>
            <w:vAlign w:val="center"/>
          </w:tcPr>
          <w:p w14:paraId="358F135C" w14:textId="77777777" w:rsidR="00E56A65" w:rsidRPr="00A77825" w:rsidRDefault="00000000">
            <w:pPr>
              <w:jc w:val="center"/>
            </w:pPr>
            <w:r w:rsidRPr="00A77825">
              <w:rPr>
                <w:sz w:val="18"/>
              </w:rPr>
              <w:t>13</w:t>
            </w:r>
          </w:p>
        </w:tc>
      </w:tr>
      <w:tr w:rsidR="00E56A65" w:rsidRPr="00A77825" w14:paraId="5A21BFBD" w14:textId="77777777" w:rsidTr="00A77825">
        <w:tc>
          <w:tcPr>
            <w:tcW w:w="1881" w:type="dxa"/>
            <w:shd w:val="clear" w:color="auto" w:fill="FFFFFF" w:themeFill="background1"/>
            <w:vAlign w:val="center"/>
          </w:tcPr>
          <w:p w14:paraId="43D45831" w14:textId="77777777" w:rsidR="00E56A65" w:rsidRPr="00A77825" w:rsidRDefault="00000000">
            <w:r w:rsidRPr="00A77825">
              <w:rPr>
                <w:b/>
                <w:sz w:val="18"/>
              </w:rPr>
              <w:t>Doğruluk</w:t>
            </w:r>
          </w:p>
        </w:tc>
        <w:tc>
          <w:tcPr>
            <w:tcW w:w="1881" w:type="dxa"/>
            <w:shd w:val="clear" w:color="auto" w:fill="FFFFFF" w:themeFill="background1"/>
            <w:vAlign w:val="center"/>
          </w:tcPr>
          <w:p w14:paraId="44482F8F" w14:textId="77777777" w:rsidR="00E56A65" w:rsidRPr="00A77825" w:rsidRDefault="00E56A65">
            <w:pPr>
              <w:jc w:val="center"/>
            </w:pPr>
          </w:p>
        </w:tc>
        <w:tc>
          <w:tcPr>
            <w:tcW w:w="1881" w:type="dxa"/>
            <w:shd w:val="clear" w:color="auto" w:fill="FFFFFF" w:themeFill="background1"/>
            <w:vAlign w:val="center"/>
          </w:tcPr>
          <w:p w14:paraId="20556009" w14:textId="77777777" w:rsidR="00E56A65" w:rsidRPr="00A77825" w:rsidRDefault="00E56A65">
            <w:pPr>
              <w:jc w:val="center"/>
            </w:pPr>
          </w:p>
        </w:tc>
        <w:tc>
          <w:tcPr>
            <w:tcW w:w="1881" w:type="dxa"/>
            <w:shd w:val="clear" w:color="auto" w:fill="FFFFFF" w:themeFill="background1"/>
            <w:vAlign w:val="center"/>
          </w:tcPr>
          <w:p w14:paraId="06520001" w14:textId="77777777" w:rsidR="00E56A65" w:rsidRPr="00A77825" w:rsidRDefault="00000000">
            <w:pPr>
              <w:jc w:val="center"/>
            </w:pPr>
            <w:r w:rsidRPr="00A77825">
              <w:rPr>
                <w:b/>
                <w:sz w:val="18"/>
              </w:rPr>
              <w:t>87.57%</w:t>
            </w:r>
          </w:p>
        </w:tc>
        <w:tc>
          <w:tcPr>
            <w:tcW w:w="1881" w:type="dxa"/>
            <w:shd w:val="clear" w:color="auto" w:fill="FFFFFF" w:themeFill="background1"/>
            <w:vAlign w:val="center"/>
          </w:tcPr>
          <w:p w14:paraId="12D6EBD3" w14:textId="77777777" w:rsidR="00E56A65" w:rsidRPr="00A77825" w:rsidRDefault="00000000">
            <w:pPr>
              <w:jc w:val="center"/>
            </w:pPr>
            <w:r w:rsidRPr="00A77825">
              <w:rPr>
                <w:b/>
                <w:sz w:val="18"/>
              </w:rPr>
              <w:t>169</w:t>
            </w:r>
          </w:p>
        </w:tc>
      </w:tr>
    </w:tbl>
    <w:p w14:paraId="5BC59771" w14:textId="77777777" w:rsidR="00E56A65" w:rsidRPr="00A77825" w:rsidRDefault="00000000">
      <w:pPr>
        <w:pStyle w:val="Caption"/>
        <w:rPr>
          <w:color w:val="auto"/>
        </w:rPr>
      </w:pPr>
      <w:r w:rsidRPr="00A77825">
        <w:rPr>
          <w:color w:val="auto"/>
        </w:rPr>
        <w:t>Tablo 5. 25 elle etiketlenmiş cümle üzerinde sınıf bazlı değerlendirme.</w:t>
      </w:r>
    </w:p>
    <w:p w14:paraId="464FA577" w14:textId="77777777" w:rsidR="00E56A65" w:rsidRPr="00A77825" w:rsidRDefault="00E56A65"/>
    <w:p w14:paraId="788B90C8" w14:textId="77777777" w:rsidR="00E56A65" w:rsidRPr="00A77825" w:rsidRDefault="00000000">
      <w:pPr>
        <w:jc w:val="both"/>
      </w:pPr>
      <w:r w:rsidRPr="00A77825">
        <w:t>Model özel kümede %87,57 doğruluk elde etmiş; bu sonuç modelin eğitim verisinin ötesine genelleşebildiğini doğrulamaktadır. Test kümesinden (%90,93) özel kümeye (%87,57) düşüş beklenen bir durumdur — özel cümleler daha karmaşık yapılar (dönüşlü eylemler, sözel adlar, edilgen çatı) ve alışılmışın dışında kelimeler içermektedir.</w:t>
      </w:r>
    </w:p>
    <w:p w14:paraId="1D3E3E99" w14:textId="77777777" w:rsidR="00E56A65" w:rsidRPr="00A77825" w:rsidRDefault="00000000">
      <w:r w:rsidRPr="00A77825">
        <w:br w:type="page"/>
      </w:r>
    </w:p>
    <w:p w14:paraId="77F42375" w14:textId="77777777" w:rsidR="00E56A65" w:rsidRPr="00A77825" w:rsidRDefault="00000000">
      <w:pPr>
        <w:pStyle w:val="Heading1"/>
        <w:rPr>
          <w:color w:val="auto"/>
        </w:rPr>
      </w:pPr>
      <w:r w:rsidRPr="00A77825">
        <w:rPr>
          <w:rFonts w:ascii="Calibri" w:hAnsi="Calibri"/>
          <w:color w:val="auto"/>
        </w:rPr>
        <w:lastRenderedPageBreak/>
        <w:t>7. Hata Analizi</w:t>
      </w:r>
    </w:p>
    <w:p w14:paraId="6C014254" w14:textId="77777777" w:rsidR="00E56A65" w:rsidRPr="00A77825" w:rsidRDefault="00000000">
      <w:pPr>
        <w:jc w:val="both"/>
      </w:pPr>
      <w:r w:rsidRPr="00A77825">
        <w:t>Yanlış sınıflandırılan belirteçlerin analizi, üç sistematik hata kalıbını ortaya koymaktadır:</w:t>
      </w:r>
    </w:p>
    <w:p w14:paraId="075A700E" w14:textId="77777777" w:rsidR="00E56A65" w:rsidRPr="00A77825" w:rsidRDefault="00000000">
      <w:pPr>
        <w:pStyle w:val="Heading2"/>
        <w:rPr>
          <w:color w:val="auto"/>
        </w:rPr>
      </w:pPr>
      <w:r w:rsidRPr="00A77825">
        <w:rPr>
          <w:rFonts w:ascii="Calibri" w:hAnsi="Calibri"/>
          <w:color w:val="auto"/>
        </w:rPr>
        <w:t>7.1 ADV ile NOUN Karışıklığı</w:t>
      </w:r>
    </w:p>
    <w:p w14:paraId="33896CFA" w14:textId="77777777" w:rsidR="00E56A65" w:rsidRPr="00A77825" w:rsidRDefault="00000000">
      <w:pPr>
        <w:jc w:val="both"/>
      </w:pPr>
      <w:r w:rsidRPr="00A77825">
        <w:t>Dün, bugün, yarın gibi kısa zaman zarflarının belirgin bir eki bulunmamakta ve eğitim verisinde sıklıkla NOUN olarak geçmektedir. Bağlam yetersiz kaldığında model bu kelimeleri NOUN olarak etiketleme eğilimindedir. Bu durum, özel kümede ADV duyarlılığının %46'ya düşmesine yol açmaktadır.</w:t>
      </w:r>
    </w:p>
    <w:p w14:paraId="3A268CE3" w14:textId="77777777" w:rsidR="00E56A65" w:rsidRPr="00A77825" w:rsidRDefault="00000000">
      <w:pPr>
        <w:pStyle w:val="Heading2"/>
        <w:rPr>
          <w:color w:val="auto"/>
        </w:rPr>
      </w:pPr>
      <w:r w:rsidRPr="00A77825">
        <w:rPr>
          <w:rFonts w:ascii="Calibri" w:hAnsi="Calibri"/>
          <w:color w:val="auto"/>
        </w:rPr>
        <w:t>7.2 ADJ / NOUN Sınırı</w:t>
      </w:r>
    </w:p>
    <w:p w14:paraId="73F7A0AD" w14:textId="77777777" w:rsidR="00E56A65" w:rsidRPr="00A77825" w:rsidRDefault="00000000">
      <w:pPr>
        <w:jc w:val="both"/>
      </w:pPr>
      <w:r w:rsidRPr="00A77825">
        <w:t>Türkçe sıfatlar ve isimler çoğunlukla aynı yüzey biçimini paylaşmaktadır. Model, izleyen bir isim veya belirteç olmadığında varsayılan olarak daha yaygın sınıf olan NOUN'u seçmektedir. Bu durum, her iki değerlendirme kümesindeki en büyük tek hata kaynağıdır.</w:t>
      </w:r>
    </w:p>
    <w:p w14:paraId="7DDC003C" w14:textId="77777777" w:rsidR="00E56A65" w:rsidRPr="00A77825" w:rsidRDefault="00000000">
      <w:pPr>
        <w:pStyle w:val="Heading2"/>
        <w:rPr>
          <w:color w:val="auto"/>
        </w:rPr>
      </w:pPr>
      <w:r w:rsidRPr="00A77825">
        <w:rPr>
          <w:rFonts w:ascii="Calibri" w:hAnsi="Calibri"/>
          <w:color w:val="auto"/>
        </w:rPr>
        <w:t>7.3 PROPN Hassasiyeti</w:t>
      </w:r>
    </w:p>
    <w:p w14:paraId="7C01F382" w14:textId="77777777" w:rsidR="00E56A65" w:rsidRPr="00A77825" w:rsidRDefault="00000000">
      <w:pPr>
        <w:jc w:val="both"/>
      </w:pPr>
      <w:r w:rsidRPr="00A77825">
        <w:t>Ek alan özel adlar (Ankara'da, Türkiye'nin) kesme işareti özelliği sayesinde doğru tanınmaktadır. Ancak kesme işareti olmayan görülmemiş özel adlar sıklıkla NOUN olarak yanlış sınıflandırılmaktadır. Öte yandan model, özel ad olmayan büyük harfle başlayan cümle başı kelimeleri için PROPN'u fazla tahmin edebilmektedir.</w:t>
      </w:r>
    </w:p>
    <w:p w14:paraId="71E7A9DA" w14:textId="77777777" w:rsidR="00E56A65" w:rsidRPr="00A77825" w:rsidRDefault="00000000">
      <w:pPr>
        <w:pStyle w:val="Heading1"/>
        <w:rPr>
          <w:color w:val="auto"/>
        </w:rPr>
      </w:pPr>
      <w:r w:rsidRPr="00A77825">
        <w:rPr>
          <w:rFonts w:ascii="Calibri" w:hAnsi="Calibri"/>
          <w:color w:val="auto"/>
        </w:rPr>
        <w:t>8. Sonuç</w:t>
      </w:r>
    </w:p>
    <w:p w14:paraId="5F6BF220" w14:textId="77777777" w:rsidR="00E56A65" w:rsidRPr="00A77825" w:rsidRDefault="00000000">
      <w:pPr>
        <w:jc w:val="both"/>
      </w:pPr>
      <w:r w:rsidRPr="00A77825">
        <w:t>Bu proje, Türkçe için Koşullu Rasgele Alanlar kullanılarak eksiksiz bir morfolojik çözümleme sistemi gerçekleştirmektedir. Model; standart UD Türkçe-IMST test kümesinde %90,93 doğruluk ve bağımsız olarak elle etiketlenmiş 25 cümlede %87,57 doğruluk elde etmiştir.</w:t>
      </w:r>
    </w:p>
    <w:p w14:paraId="4B349F0C" w14:textId="77777777" w:rsidR="00E56A65" w:rsidRPr="00A77825" w:rsidRDefault="00E56A65"/>
    <w:p w14:paraId="0899A209" w14:textId="77777777" w:rsidR="00A77825" w:rsidRDefault="00000000">
      <w:pPr>
        <w:jc w:val="both"/>
      </w:pPr>
      <w:r w:rsidRPr="00A77825">
        <w:t xml:space="preserve">Temel katkılar: </w:t>
      </w:r>
    </w:p>
    <w:p w14:paraId="105A1E28" w14:textId="3FDC2FD6" w:rsidR="00A77825" w:rsidRDefault="00000000">
      <w:pPr>
        <w:jc w:val="both"/>
      </w:pPr>
      <w:r w:rsidRPr="00A77825">
        <w:t>(1) 40'tan fazla morfolojik özellik ile Türkçeye özgü özellik mühendisliği</w:t>
      </w:r>
    </w:p>
    <w:p w14:paraId="798726BF" w14:textId="32FB8C1F" w:rsidR="00A77825" w:rsidRDefault="00000000">
      <w:pPr>
        <w:jc w:val="both"/>
      </w:pPr>
      <w:r w:rsidRPr="00A77825">
        <w:t>(2) CoNLL-U formatında tam etiketleme hattı (eğitim verisi + elle etiketleme)</w:t>
      </w:r>
    </w:p>
    <w:p w14:paraId="38D580A1" w14:textId="56C47635" w:rsidR="00A77825" w:rsidRDefault="00000000">
      <w:pPr>
        <w:jc w:val="both"/>
      </w:pPr>
      <w:r w:rsidRPr="00A77825">
        <w:t xml:space="preserve">(3) </w:t>
      </w:r>
      <w:r w:rsidR="00A77825">
        <w:t>C</w:t>
      </w:r>
      <w:r w:rsidRPr="00A77825">
        <w:t>anlı gösterim için Flask web uygulaması</w:t>
      </w:r>
    </w:p>
    <w:p w14:paraId="3CC67F01" w14:textId="654B2075" w:rsidR="00E56A65" w:rsidRPr="00A77825" w:rsidRDefault="00000000">
      <w:pPr>
        <w:jc w:val="both"/>
      </w:pPr>
      <w:r w:rsidRPr="00A77825">
        <w:t xml:space="preserve">(4) </w:t>
      </w:r>
      <w:r w:rsidR="00A77825">
        <w:t>S</w:t>
      </w:r>
      <w:r w:rsidRPr="00A77825">
        <w:t>ınıf bazlı değerlendirme (hassasiyet, duyarlılık, F1, doğruluk, karışıklık matrisi).</w:t>
      </w:r>
    </w:p>
    <w:p w14:paraId="26031591" w14:textId="77777777" w:rsidR="00E56A65" w:rsidRPr="00A77825" w:rsidRDefault="00E56A65"/>
    <w:p w14:paraId="5F5F2B19" w14:textId="77777777" w:rsidR="00E56A65" w:rsidRPr="00A77825" w:rsidRDefault="00000000">
      <w:pPr>
        <w:jc w:val="both"/>
      </w:pPr>
      <w:r w:rsidRPr="00A77825">
        <w:t>Temel sınırlama ADV/NOUN ve ADJ/NOUN karışıklığıdır. Gelecekteki çalışmalar, ek girdi özelliği olarak Zemberek gibi özel bir Türkçe analizörü veya daha uzun menzilli bağlamı yakalayan sinirsel bir dizi modeli (BiLSTM-CRF) kullanabilir.</w:t>
      </w:r>
    </w:p>
    <w:sectPr w:rsidR="00E56A65" w:rsidRPr="00A7782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487281">
    <w:abstractNumId w:val="8"/>
  </w:num>
  <w:num w:numId="2" w16cid:durableId="1374035661">
    <w:abstractNumId w:val="6"/>
  </w:num>
  <w:num w:numId="3" w16cid:durableId="468937529">
    <w:abstractNumId w:val="5"/>
  </w:num>
  <w:num w:numId="4" w16cid:durableId="1323924587">
    <w:abstractNumId w:val="4"/>
  </w:num>
  <w:num w:numId="5" w16cid:durableId="1079331762">
    <w:abstractNumId w:val="7"/>
  </w:num>
  <w:num w:numId="6" w16cid:durableId="1534070447">
    <w:abstractNumId w:val="3"/>
  </w:num>
  <w:num w:numId="7" w16cid:durableId="1994917175">
    <w:abstractNumId w:val="2"/>
  </w:num>
  <w:num w:numId="8" w16cid:durableId="239869673">
    <w:abstractNumId w:val="1"/>
  </w:num>
  <w:num w:numId="9" w16cid:durableId="1763722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7825"/>
    <w:rsid w:val="00AA1D8D"/>
    <w:rsid w:val="00B47730"/>
    <w:rsid w:val="00CB0664"/>
    <w:rsid w:val="00E56A65"/>
    <w:rsid w:val="00EA25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6068C"/>
  <w14:defaultImageDpi w14:val="300"/>
  <w15:docId w15:val="{6E4124FA-F077-4353-BB60-85879C366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1485</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Akif Adnan</cp:lastModifiedBy>
  <cp:revision>2</cp:revision>
  <dcterms:created xsi:type="dcterms:W3CDTF">2013-12-23T23:15:00Z</dcterms:created>
  <dcterms:modified xsi:type="dcterms:W3CDTF">2026-06-12T19:39:00Z</dcterms:modified>
  <cp:category/>
</cp:coreProperties>
</file>